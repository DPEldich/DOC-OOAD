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E46DF" w14:textId="77777777" w:rsidR="003F2975" w:rsidRPr="005563E1" w:rsidRDefault="00000000">
      <w:pPr>
        <w:pStyle w:val="u1"/>
        <w:rPr>
          <w:rFonts w:ascii="Times New Roman" w:hAnsi="Times New Roman" w:cs="Times New Roman"/>
          <w:bCs w:val="0"/>
          <w:color w:val="auto"/>
          <w:sz w:val="28"/>
        </w:rPr>
      </w:pPr>
      <w:r w:rsidRPr="005563E1">
        <w:rPr>
          <w:rFonts w:ascii="Times New Roman" w:hAnsi="Times New Roman" w:cs="Times New Roman"/>
          <w:bCs w:val="0"/>
          <w:color w:val="auto"/>
          <w:sz w:val="28"/>
        </w:rPr>
        <w:t>1. Sơ đồ Use Case</w:t>
      </w:r>
    </w:p>
    <w:p w14:paraId="28B1A5E4" w14:textId="77777777" w:rsidR="003F2975" w:rsidRPr="005563E1" w:rsidRDefault="00000000">
      <w:pPr>
        <w:pStyle w:val="u2"/>
        <w:rPr>
          <w:rFonts w:ascii="Times New Roman" w:hAnsi="Times New Roman" w:cs="Times New Roman"/>
          <w:bCs w:val="0"/>
          <w:color w:val="auto"/>
          <w:sz w:val="28"/>
          <w:szCs w:val="28"/>
          <w:lang w:val="vi-VN"/>
        </w:rPr>
      </w:pPr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 xml:space="preserve">1.1 Sơ đồ Use Case – </w:t>
      </w:r>
      <w:proofErr w:type="spellStart"/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>Tồn</w:t>
      </w:r>
      <w:proofErr w:type="spellEnd"/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 xml:space="preserve"> kho</w:t>
      </w:r>
    </w:p>
    <w:p w14:paraId="324F4E54" w14:textId="02342D96" w:rsidR="005563E1" w:rsidRPr="005563E1" w:rsidRDefault="005563E1" w:rsidP="005563E1">
      <w:pPr>
        <w:rPr>
          <w:rFonts w:cs="Times New Roman"/>
          <w:sz w:val="28"/>
          <w:szCs w:val="28"/>
          <w:lang w:val="vi-VN"/>
        </w:rPr>
      </w:pPr>
      <w:r w:rsidRPr="005563E1">
        <w:rPr>
          <w:rFonts w:cs="Times New Roman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6C58B9E" wp14:editId="3DD37BDA">
                <wp:simplePos x="0" y="0"/>
                <wp:positionH relativeFrom="column">
                  <wp:posOffset>276225</wp:posOffset>
                </wp:positionH>
                <wp:positionV relativeFrom="paragraph">
                  <wp:posOffset>24130</wp:posOffset>
                </wp:positionV>
                <wp:extent cx="5991225" cy="2781300"/>
                <wp:effectExtent l="57150" t="19050" r="66675" b="76200"/>
                <wp:wrapNone/>
                <wp:docPr id="734415279" name="Hình chữ nhậ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225" cy="2781300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9C697A" id="Hình chữ nhật 1" o:spid="_x0000_s1026" style="position:absolute;margin-left:21.75pt;margin-top:1.9pt;width:471.75pt;height:219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" stroked="f">
                <v:fill r:id="rId9" o:title="" recolor="t" rotate="t" type="frame"/>
                <v:shadow on="t" color="black" opacity="22937f" origin=",.5" offset="0,.63889mm"/>
              </v:rect>
            </w:pict>
          </mc:Fallback>
        </mc:AlternateContent>
      </w:r>
    </w:p>
    <w:p w14:paraId="7443573C" w14:textId="77777777" w:rsidR="005563E1" w:rsidRPr="005563E1" w:rsidRDefault="005563E1" w:rsidP="005563E1">
      <w:pPr>
        <w:rPr>
          <w:rFonts w:cs="Times New Roman"/>
          <w:sz w:val="28"/>
          <w:szCs w:val="28"/>
          <w:lang w:val="vi-VN"/>
        </w:rPr>
      </w:pPr>
    </w:p>
    <w:p w14:paraId="1C8E0122" w14:textId="11870C10" w:rsidR="005563E1" w:rsidRPr="005563E1" w:rsidRDefault="005563E1" w:rsidP="005563E1">
      <w:pPr>
        <w:rPr>
          <w:rFonts w:cs="Times New Roman"/>
          <w:sz w:val="28"/>
          <w:szCs w:val="28"/>
          <w:lang w:val="vi-VN"/>
        </w:rPr>
      </w:pPr>
    </w:p>
    <w:p w14:paraId="167CB921" w14:textId="77777777" w:rsidR="005563E1" w:rsidRPr="005563E1" w:rsidRDefault="005563E1" w:rsidP="005563E1">
      <w:pPr>
        <w:rPr>
          <w:rFonts w:cs="Times New Roman"/>
          <w:sz w:val="28"/>
          <w:szCs w:val="28"/>
          <w:lang w:val="vi-VN"/>
        </w:rPr>
      </w:pPr>
    </w:p>
    <w:p w14:paraId="54A72075" w14:textId="77777777" w:rsidR="005563E1" w:rsidRPr="005563E1" w:rsidRDefault="005563E1" w:rsidP="005563E1">
      <w:pPr>
        <w:rPr>
          <w:rFonts w:cs="Times New Roman"/>
          <w:sz w:val="28"/>
          <w:szCs w:val="28"/>
          <w:lang w:val="vi-VN"/>
        </w:rPr>
      </w:pPr>
    </w:p>
    <w:p w14:paraId="3578AE40" w14:textId="77777777" w:rsidR="005563E1" w:rsidRPr="005563E1" w:rsidRDefault="005563E1" w:rsidP="005563E1">
      <w:pPr>
        <w:rPr>
          <w:rFonts w:cs="Times New Roman"/>
          <w:sz w:val="28"/>
          <w:szCs w:val="28"/>
          <w:lang w:val="vi-VN"/>
        </w:rPr>
      </w:pPr>
    </w:p>
    <w:p w14:paraId="2914FE7E" w14:textId="6EDB9AF5" w:rsidR="005563E1" w:rsidRPr="005563E1" w:rsidRDefault="005563E1" w:rsidP="005563E1">
      <w:pPr>
        <w:rPr>
          <w:rFonts w:cs="Times New Roman"/>
          <w:sz w:val="28"/>
          <w:szCs w:val="28"/>
          <w:lang w:val="vi-VN"/>
        </w:rPr>
      </w:pPr>
    </w:p>
    <w:p w14:paraId="6B105C81" w14:textId="77777777" w:rsidR="005563E1" w:rsidRPr="005563E1" w:rsidRDefault="005563E1" w:rsidP="005563E1">
      <w:pPr>
        <w:rPr>
          <w:rFonts w:cs="Times New Roman"/>
          <w:sz w:val="28"/>
          <w:szCs w:val="28"/>
          <w:lang w:val="vi-VN"/>
        </w:rPr>
      </w:pPr>
    </w:p>
    <w:p w14:paraId="05ACEEEA" w14:textId="77777777" w:rsidR="005563E1" w:rsidRPr="005563E1" w:rsidRDefault="005563E1" w:rsidP="005563E1">
      <w:pPr>
        <w:rPr>
          <w:rFonts w:cs="Times New Roman"/>
          <w:sz w:val="28"/>
          <w:szCs w:val="28"/>
          <w:lang w:val="vi-VN"/>
        </w:rPr>
      </w:pPr>
    </w:p>
    <w:p w14:paraId="4719A12E" w14:textId="67902858" w:rsidR="005563E1" w:rsidRPr="005563E1" w:rsidRDefault="005563E1" w:rsidP="005563E1">
      <w:pPr>
        <w:rPr>
          <w:rFonts w:cs="Times New Roman"/>
          <w:sz w:val="28"/>
          <w:szCs w:val="28"/>
          <w:lang w:val="vi-VN"/>
        </w:rPr>
      </w:pPr>
    </w:p>
    <w:p w14:paraId="400244ED" w14:textId="77777777" w:rsidR="005563E1" w:rsidRPr="005563E1" w:rsidRDefault="005563E1" w:rsidP="005563E1">
      <w:pPr>
        <w:rPr>
          <w:rFonts w:cs="Times New Roman"/>
          <w:sz w:val="28"/>
          <w:szCs w:val="28"/>
          <w:lang w:val="vi-VN"/>
        </w:rPr>
      </w:pPr>
    </w:p>
    <w:p w14:paraId="4235DD3E" w14:textId="6902361B" w:rsidR="003F2975" w:rsidRPr="005563E1" w:rsidRDefault="003F2975">
      <w:pPr>
        <w:jc w:val="center"/>
        <w:rPr>
          <w:rFonts w:cs="Times New Roman"/>
          <w:bCs/>
          <w:sz w:val="28"/>
          <w:szCs w:val="28"/>
          <w:lang w:val="vi-VN"/>
        </w:rPr>
      </w:pPr>
    </w:p>
    <w:p w14:paraId="5C7BD6C7" w14:textId="025D871D" w:rsidR="003F2975" w:rsidRPr="005563E1" w:rsidRDefault="00000000" w:rsidP="005563E1">
      <w:pPr>
        <w:pStyle w:val="u2"/>
        <w:rPr>
          <w:rFonts w:ascii="Times New Roman" w:hAnsi="Times New Roman" w:cs="Times New Roman"/>
          <w:bCs w:val="0"/>
          <w:color w:val="auto"/>
          <w:sz w:val="28"/>
          <w:szCs w:val="28"/>
          <w:lang w:val="vi-VN"/>
        </w:rPr>
      </w:pPr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 xml:space="preserve">1.2 </w:t>
      </w:r>
      <w:proofErr w:type="spellStart"/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>Sơ</w:t>
      </w:r>
      <w:proofErr w:type="spellEnd"/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 xml:space="preserve"> </w:t>
      </w:r>
      <w:proofErr w:type="spellStart"/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>đồ</w:t>
      </w:r>
      <w:proofErr w:type="spellEnd"/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 xml:space="preserve"> Use Case – </w:t>
      </w:r>
      <w:proofErr w:type="spellStart"/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>Phiếu</w:t>
      </w:r>
      <w:proofErr w:type="spellEnd"/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 xml:space="preserve"> </w:t>
      </w:r>
      <w:proofErr w:type="spellStart"/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>nhập</w:t>
      </w:r>
      <w:proofErr w:type="spellEnd"/>
    </w:p>
    <w:p w14:paraId="49B51802" w14:textId="4B74FB10" w:rsidR="005563E1" w:rsidRPr="005563E1" w:rsidRDefault="005563E1">
      <w:pPr>
        <w:jc w:val="center"/>
        <w:rPr>
          <w:rFonts w:cs="Times New Roman"/>
          <w:bCs/>
          <w:noProof/>
          <w:sz w:val="28"/>
          <w:szCs w:val="28"/>
          <w:lang w:val="vi-VN"/>
        </w:rPr>
      </w:pPr>
      <w:r w:rsidRPr="005563E1">
        <w:rPr>
          <w:rFonts w:cs="Times New Roman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47337CB" wp14:editId="2FEA05A6">
                <wp:simplePos x="0" y="0"/>
                <wp:positionH relativeFrom="column">
                  <wp:posOffset>276225</wp:posOffset>
                </wp:positionH>
                <wp:positionV relativeFrom="paragraph">
                  <wp:posOffset>207010</wp:posOffset>
                </wp:positionV>
                <wp:extent cx="5991225" cy="2781300"/>
                <wp:effectExtent l="57150" t="19050" r="66675" b="76200"/>
                <wp:wrapNone/>
                <wp:docPr id="2072798199" name="Hình chữ nhậ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225" cy="2781300"/>
                        </a:xfrm>
                        <a:prstGeom prst="rect">
                          <a:avLst/>
                        </a:prstGeom>
                        <a:blipFill>
                          <a:blip r:embed="rId10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395CDF" id="Hình chữ nhật 1" o:spid="_x0000_s1026" style="position:absolute;margin-left:21.75pt;margin-top:16.3pt;width:471.75pt;height:219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" stroked="f">
                <v:fill r:id="rId11" o:title="" recolor="t" rotate="t" type="frame"/>
                <v:shadow on="t" color="black" opacity="22937f" origin=",.5" offset="0,.63889mm"/>
              </v:rect>
            </w:pict>
          </mc:Fallback>
        </mc:AlternateContent>
      </w:r>
    </w:p>
    <w:p w14:paraId="1A14F4C6" w14:textId="77777777" w:rsidR="005563E1" w:rsidRDefault="005563E1" w:rsidP="005563E1">
      <w:pPr>
        <w:pStyle w:val="u2"/>
        <w:rPr>
          <w:rFonts w:ascii="Times New Roman" w:hAnsi="Times New Roman" w:cs="Times New Roman"/>
          <w:b w:val="0"/>
          <w:color w:val="auto"/>
          <w:sz w:val="28"/>
          <w:szCs w:val="28"/>
          <w:lang w:val="vi-VN"/>
        </w:rPr>
      </w:pPr>
    </w:p>
    <w:p w14:paraId="0AD77EE3" w14:textId="59151D61" w:rsidR="005563E1" w:rsidRPr="005563E1" w:rsidRDefault="005563E1" w:rsidP="005563E1">
      <w:pPr>
        <w:pStyle w:val="u2"/>
        <w:rPr>
          <w:rFonts w:ascii="Times New Roman" w:hAnsi="Times New Roman" w:cs="Times New Roman"/>
          <w:bCs w:val="0"/>
          <w:color w:val="auto"/>
          <w:sz w:val="28"/>
          <w:szCs w:val="28"/>
          <w:lang w:val="vi-VN"/>
        </w:rPr>
      </w:pPr>
      <w:r w:rsidRPr="005563E1">
        <w:rPr>
          <w:rFonts w:ascii="Times New Roman" w:hAnsi="Times New Roman" w:cs="Times New Roman"/>
          <w:bCs w:val="0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7431611" wp14:editId="6731745D">
                <wp:simplePos x="0" y="0"/>
                <wp:positionH relativeFrom="column">
                  <wp:posOffset>276225</wp:posOffset>
                </wp:positionH>
                <wp:positionV relativeFrom="paragraph">
                  <wp:posOffset>412115</wp:posOffset>
                </wp:positionV>
                <wp:extent cx="5991225" cy="2781300"/>
                <wp:effectExtent l="57150" t="19050" r="66675" b="76200"/>
                <wp:wrapNone/>
                <wp:docPr id="1422772334" name="Hình chữ nhậ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225" cy="2781300"/>
                        </a:xfrm>
                        <a:prstGeom prst="rect">
                          <a:avLst/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94D491" id="Hình chữ nhật 1" o:spid="_x0000_s1026" style="position:absolute;margin-left:21.75pt;margin-top:32.45pt;width:471.75pt;height:219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" stroked="f">
                <v:fill r:id="rId13" o:title="" recolor="t" rotate="t" type="frame"/>
                <v:shadow on="t" color="black" opacity="22937f" origin=",.5" offset="0,.63889mm"/>
              </v:rect>
            </w:pict>
          </mc:Fallback>
        </mc:AlternateContent>
      </w:r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 xml:space="preserve">1.3 </w:t>
      </w:r>
      <w:proofErr w:type="spellStart"/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>Sơ</w:t>
      </w:r>
      <w:proofErr w:type="spellEnd"/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 xml:space="preserve"> </w:t>
      </w:r>
      <w:proofErr w:type="spellStart"/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>đồ</w:t>
      </w:r>
      <w:proofErr w:type="spellEnd"/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 xml:space="preserve"> Use Case – </w:t>
      </w:r>
      <w:proofErr w:type="spellStart"/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>Đơn</w:t>
      </w:r>
      <w:proofErr w:type="spellEnd"/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 xml:space="preserve"> </w:t>
      </w:r>
      <w:proofErr w:type="spellStart"/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>hàng</w:t>
      </w:r>
      <w:proofErr w:type="spellEnd"/>
      <w:r w:rsidRPr="005563E1">
        <w:rPr>
          <w:rFonts w:ascii="Times New Roman" w:hAnsi="Times New Roman" w:cs="Times New Roman"/>
          <w:bCs w:val="0"/>
          <w:color w:val="auto"/>
          <w:sz w:val="28"/>
          <w:szCs w:val="28"/>
          <w:lang w:val="vi-VN"/>
        </w:rPr>
        <w:br/>
      </w:r>
      <w:r w:rsidRPr="005563E1">
        <w:rPr>
          <w:rFonts w:ascii="Times New Roman" w:hAnsi="Times New Roman" w:cs="Times New Roman"/>
          <w:bCs w:val="0"/>
          <w:color w:val="auto"/>
          <w:sz w:val="28"/>
          <w:szCs w:val="28"/>
          <w:lang w:val="vi-VN"/>
        </w:rPr>
        <w:br/>
      </w:r>
      <w:r w:rsidRPr="005563E1">
        <w:rPr>
          <w:rFonts w:ascii="Times New Roman" w:hAnsi="Times New Roman" w:cs="Times New Roman"/>
          <w:bCs w:val="0"/>
          <w:color w:val="auto"/>
          <w:sz w:val="28"/>
          <w:szCs w:val="28"/>
          <w:lang w:val="vi-VN"/>
        </w:rPr>
        <w:br/>
      </w:r>
      <w:r w:rsidRPr="005563E1">
        <w:rPr>
          <w:rFonts w:ascii="Times New Roman" w:hAnsi="Times New Roman" w:cs="Times New Roman"/>
          <w:bCs w:val="0"/>
          <w:color w:val="auto"/>
          <w:sz w:val="28"/>
          <w:szCs w:val="28"/>
          <w:lang w:val="vi-VN"/>
        </w:rPr>
        <w:br/>
      </w:r>
      <w:r w:rsidRPr="005563E1">
        <w:rPr>
          <w:rFonts w:ascii="Times New Roman" w:hAnsi="Times New Roman" w:cs="Times New Roman"/>
          <w:bCs w:val="0"/>
          <w:color w:val="auto"/>
          <w:sz w:val="28"/>
          <w:szCs w:val="28"/>
          <w:lang w:val="vi-VN"/>
        </w:rPr>
        <w:br/>
      </w:r>
      <w:r w:rsidRPr="005563E1">
        <w:rPr>
          <w:rFonts w:ascii="Times New Roman" w:hAnsi="Times New Roman" w:cs="Times New Roman"/>
          <w:bCs w:val="0"/>
          <w:color w:val="auto"/>
          <w:sz w:val="28"/>
          <w:szCs w:val="28"/>
          <w:lang w:val="vi-VN"/>
        </w:rPr>
        <w:br/>
      </w:r>
      <w:r w:rsidRPr="005563E1">
        <w:rPr>
          <w:rFonts w:ascii="Times New Roman" w:hAnsi="Times New Roman" w:cs="Times New Roman"/>
          <w:bCs w:val="0"/>
          <w:color w:val="auto"/>
          <w:sz w:val="28"/>
          <w:szCs w:val="28"/>
          <w:lang w:val="vi-VN"/>
        </w:rPr>
        <w:br/>
      </w:r>
      <w:r w:rsidRPr="005563E1">
        <w:rPr>
          <w:rFonts w:ascii="Times New Roman" w:hAnsi="Times New Roman" w:cs="Times New Roman"/>
          <w:bCs w:val="0"/>
          <w:color w:val="auto"/>
          <w:sz w:val="28"/>
          <w:szCs w:val="28"/>
          <w:lang w:val="vi-VN"/>
        </w:rPr>
        <w:br/>
      </w:r>
      <w:r w:rsidRPr="005563E1">
        <w:rPr>
          <w:rFonts w:ascii="Times New Roman" w:hAnsi="Times New Roman" w:cs="Times New Roman"/>
          <w:bCs w:val="0"/>
          <w:color w:val="auto"/>
          <w:sz w:val="28"/>
          <w:szCs w:val="28"/>
          <w:lang w:val="vi-VN"/>
        </w:rPr>
        <w:br/>
      </w:r>
      <w:r w:rsidRPr="005563E1">
        <w:rPr>
          <w:rFonts w:ascii="Times New Roman" w:hAnsi="Times New Roman" w:cs="Times New Roman"/>
          <w:bCs w:val="0"/>
          <w:color w:val="auto"/>
          <w:sz w:val="28"/>
          <w:szCs w:val="28"/>
          <w:lang w:val="vi-VN"/>
        </w:rPr>
        <w:br/>
      </w:r>
      <w:r w:rsidRPr="005563E1">
        <w:rPr>
          <w:rFonts w:ascii="Times New Roman" w:hAnsi="Times New Roman" w:cs="Times New Roman"/>
          <w:bCs w:val="0"/>
          <w:color w:val="auto"/>
          <w:sz w:val="28"/>
          <w:szCs w:val="28"/>
          <w:lang w:val="vi-VN"/>
        </w:rPr>
        <w:br/>
      </w:r>
      <w:r w:rsidRPr="005563E1">
        <w:rPr>
          <w:rFonts w:ascii="Times New Roman" w:hAnsi="Times New Roman" w:cs="Times New Roman"/>
          <w:bCs w:val="0"/>
          <w:color w:val="auto"/>
          <w:sz w:val="28"/>
          <w:szCs w:val="28"/>
          <w:lang w:val="vi-VN"/>
        </w:rPr>
        <w:br/>
      </w:r>
      <w:r w:rsidRPr="005563E1">
        <w:rPr>
          <w:rFonts w:ascii="Times New Roman" w:hAnsi="Times New Roman" w:cs="Times New Roman"/>
          <w:bCs w:val="0"/>
          <w:color w:val="auto"/>
          <w:sz w:val="28"/>
          <w:szCs w:val="28"/>
          <w:lang w:val="vi-VN"/>
        </w:rPr>
        <w:br/>
      </w:r>
    </w:p>
    <w:p w14:paraId="7CBAC4CF" w14:textId="2CA54AD8" w:rsidR="003F2975" w:rsidRPr="005563E1" w:rsidRDefault="00000000">
      <w:pPr>
        <w:pStyle w:val="u2"/>
        <w:rPr>
          <w:rFonts w:ascii="Times New Roman" w:hAnsi="Times New Roman" w:cs="Times New Roman"/>
          <w:bCs w:val="0"/>
          <w:color w:val="auto"/>
          <w:sz w:val="28"/>
          <w:szCs w:val="28"/>
        </w:rPr>
      </w:pPr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 xml:space="preserve">1.4 </w:t>
      </w:r>
      <w:proofErr w:type="spellStart"/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>Sơ</w:t>
      </w:r>
      <w:proofErr w:type="spellEnd"/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 xml:space="preserve"> </w:t>
      </w:r>
      <w:proofErr w:type="spellStart"/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>đồ</w:t>
      </w:r>
      <w:proofErr w:type="spellEnd"/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 xml:space="preserve"> Use Case – Sổ quỹ</w:t>
      </w:r>
    </w:p>
    <w:p w14:paraId="241D4398" w14:textId="5C350C25" w:rsidR="003F2975" w:rsidRPr="005563E1" w:rsidRDefault="005563E1">
      <w:pPr>
        <w:jc w:val="center"/>
        <w:rPr>
          <w:rFonts w:cs="Times New Roman"/>
          <w:bCs/>
          <w:noProof/>
          <w:sz w:val="28"/>
          <w:szCs w:val="28"/>
          <w:lang w:val="vi-VN"/>
        </w:rPr>
      </w:pPr>
      <w:r w:rsidRPr="005563E1">
        <w:rPr>
          <w:rFonts w:cs="Times New Roman"/>
          <w:noProof/>
          <w:sz w:val="28"/>
          <w:szCs w:val="28"/>
          <w:lang w:val="vi-VN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12184B1" wp14:editId="08C1F480">
                <wp:simplePos x="0" y="0"/>
                <wp:positionH relativeFrom="column">
                  <wp:posOffset>278130</wp:posOffset>
                </wp:positionH>
                <wp:positionV relativeFrom="paragraph">
                  <wp:posOffset>99695</wp:posOffset>
                </wp:positionV>
                <wp:extent cx="5991225" cy="1876425"/>
                <wp:effectExtent l="57150" t="19050" r="66675" b="85725"/>
                <wp:wrapNone/>
                <wp:docPr id="1599871999" name="Hình chữ nhậ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225" cy="1876425"/>
                        </a:xfrm>
                        <a:prstGeom prst="rect">
                          <a:avLst/>
                        </a:prstGeom>
                        <a:blipFill>
                          <a:blip r:embed="rId14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D2080" id="Hình chữ nhật 1" o:spid="_x0000_s1026" style="position:absolute;margin-left:21.9pt;margin-top:7.85pt;width:471.75pt;height:147.75pt;z-index:251668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" stroked="f">
                <v:fill r:id="rId15" o:title="" recolor="t" rotate="t" type="frame"/>
                <v:shadow on="t" color="black" opacity="22937f" origin=",.5" offset="0,.63889mm"/>
              </v:rect>
            </w:pict>
          </mc:Fallback>
        </mc:AlternateContent>
      </w:r>
    </w:p>
    <w:p w14:paraId="477A89D1" w14:textId="5292A588" w:rsidR="005563E1" w:rsidRPr="005563E1" w:rsidRDefault="005563E1">
      <w:pPr>
        <w:jc w:val="center"/>
        <w:rPr>
          <w:rFonts w:cs="Times New Roman"/>
          <w:bCs/>
          <w:noProof/>
          <w:sz w:val="28"/>
          <w:szCs w:val="28"/>
          <w:lang w:val="vi-VN"/>
        </w:rPr>
      </w:pPr>
    </w:p>
    <w:p w14:paraId="35997DCF" w14:textId="77777777" w:rsidR="005563E1" w:rsidRPr="005563E1" w:rsidRDefault="005563E1">
      <w:pPr>
        <w:jc w:val="center"/>
        <w:rPr>
          <w:rFonts w:cs="Times New Roman"/>
          <w:bCs/>
          <w:noProof/>
          <w:sz w:val="28"/>
          <w:szCs w:val="28"/>
          <w:lang w:val="vi-VN"/>
        </w:rPr>
      </w:pPr>
    </w:p>
    <w:p w14:paraId="237AA09F" w14:textId="77777777" w:rsidR="005563E1" w:rsidRPr="005563E1" w:rsidRDefault="005563E1">
      <w:pPr>
        <w:jc w:val="center"/>
        <w:rPr>
          <w:rFonts w:cs="Times New Roman"/>
          <w:bCs/>
          <w:noProof/>
          <w:sz w:val="28"/>
          <w:szCs w:val="28"/>
          <w:lang w:val="vi-VN"/>
        </w:rPr>
      </w:pPr>
    </w:p>
    <w:p w14:paraId="2A813628" w14:textId="77777777" w:rsidR="005563E1" w:rsidRPr="005563E1" w:rsidRDefault="005563E1">
      <w:pPr>
        <w:jc w:val="center"/>
        <w:rPr>
          <w:rFonts w:cs="Times New Roman"/>
          <w:bCs/>
          <w:noProof/>
          <w:sz w:val="28"/>
          <w:szCs w:val="28"/>
          <w:lang w:val="vi-VN"/>
        </w:rPr>
      </w:pPr>
    </w:p>
    <w:p w14:paraId="48AE8AB4" w14:textId="77777777" w:rsidR="005563E1" w:rsidRPr="005563E1" w:rsidRDefault="005563E1">
      <w:pPr>
        <w:jc w:val="center"/>
        <w:rPr>
          <w:rFonts w:cs="Times New Roman"/>
          <w:bCs/>
          <w:noProof/>
          <w:sz w:val="28"/>
          <w:szCs w:val="28"/>
          <w:lang w:val="vi-VN"/>
        </w:rPr>
      </w:pPr>
    </w:p>
    <w:p w14:paraId="46BFD39A" w14:textId="77777777" w:rsidR="005563E1" w:rsidRPr="005563E1" w:rsidRDefault="005563E1">
      <w:pPr>
        <w:jc w:val="center"/>
        <w:rPr>
          <w:rFonts w:cs="Times New Roman"/>
          <w:bCs/>
          <w:noProof/>
          <w:sz w:val="28"/>
          <w:szCs w:val="28"/>
          <w:lang w:val="vi-VN"/>
        </w:rPr>
      </w:pPr>
    </w:p>
    <w:p w14:paraId="464C5B7D" w14:textId="77777777" w:rsidR="005563E1" w:rsidRPr="005563E1" w:rsidRDefault="005563E1">
      <w:pPr>
        <w:jc w:val="center"/>
        <w:rPr>
          <w:rFonts w:cs="Times New Roman"/>
          <w:bCs/>
          <w:sz w:val="28"/>
          <w:szCs w:val="28"/>
          <w:lang w:val="vi-VN"/>
        </w:rPr>
      </w:pPr>
    </w:p>
    <w:p w14:paraId="11B6E494" w14:textId="4B6CC310" w:rsidR="003F2975" w:rsidRPr="005563E1" w:rsidRDefault="00000000">
      <w:pPr>
        <w:pStyle w:val="u1"/>
        <w:rPr>
          <w:rFonts w:ascii="Times New Roman" w:hAnsi="Times New Roman" w:cs="Times New Roman"/>
          <w:bCs w:val="0"/>
          <w:color w:val="auto"/>
          <w:sz w:val="28"/>
        </w:rPr>
      </w:pPr>
      <w:r w:rsidRPr="005563E1">
        <w:rPr>
          <w:rFonts w:ascii="Times New Roman" w:hAnsi="Times New Roman" w:cs="Times New Roman"/>
          <w:bCs w:val="0"/>
          <w:color w:val="auto"/>
          <w:sz w:val="28"/>
        </w:rPr>
        <w:t>2. Đặc tả Use Case</w:t>
      </w:r>
    </w:p>
    <w:p w14:paraId="306BCABF" w14:textId="77777777" w:rsidR="003F2975" w:rsidRPr="005563E1" w:rsidRDefault="00000000">
      <w:pPr>
        <w:pStyle w:val="u2"/>
        <w:spacing w:after="100"/>
        <w:rPr>
          <w:rFonts w:ascii="Times New Roman" w:hAnsi="Times New Roman" w:cs="Times New Roman"/>
          <w:bCs w:val="0"/>
          <w:color w:val="auto"/>
          <w:sz w:val="28"/>
          <w:szCs w:val="28"/>
        </w:rPr>
      </w:pPr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>2.1 UC26 Tra cứu tồn kho và serial</w:t>
      </w:r>
    </w:p>
    <w:p w14:paraId="324DD814" w14:textId="77777777" w:rsidR="003F2975" w:rsidRPr="005563E1" w:rsidRDefault="00000000">
      <w:pPr>
        <w:keepNext/>
        <w:keepLines/>
        <w:spacing w:after="100"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Nhóm chức năng:</w:t>
      </w:r>
      <w:r w:rsidRPr="005563E1">
        <w:rPr>
          <w:rFonts w:cs="Times New Roman"/>
          <w:bCs/>
          <w:sz w:val="28"/>
          <w:szCs w:val="28"/>
        </w:rPr>
        <w:t xml:space="preserve"> Tồn kho</w:t>
      </w:r>
    </w:p>
    <w:p w14:paraId="6F67572C" w14:textId="77777777" w:rsidR="003F2975" w:rsidRPr="005563E1" w:rsidRDefault="00000000">
      <w:pPr>
        <w:keepNext/>
        <w:keepLines/>
        <w:spacing w:after="100"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Tác nhân</w:t>
      </w:r>
      <w:r w:rsidRPr="005563E1">
        <w:rPr>
          <w:rFonts w:cs="Times New Roman"/>
          <w:bCs/>
          <w:sz w:val="28"/>
          <w:szCs w:val="28"/>
        </w:rPr>
        <w:t>: NV, QLY</w:t>
      </w:r>
    </w:p>
    <w:p w14:paraId="6A882001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Tóm tắt</w:t>
      </w:r>
    </w:p>
    <w:p w14:paraId="0340AB4C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Tra cứu số lượng hàng còn trong kho theo lô nhập và tình trạng từng số serial.</w:t>
      </w:r>
    </w:p>
    <w:p w14:paraId="62F8296C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Dòng sự kiện chính</w:t>
      </w:r>
    </w:p>
    <w:p w14:paraId="6559F185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NV mở chức năng Tồn kho.</w:t>
      </w:r>
    </w:p>
    <w:p w14:paraId="469371A1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lastRenderedPageBreak/>
        <w:t>2. Hệ thống hiển thị danh sách lô hàng, sản phẩm, số lượng còn, giá nhập và trạng thái lô.</w:t>
      </w:r>
    </w:p>
    <w:p w14:paraId="217B0010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3. NV nhập điều kiện tìm kiếm hoặc chọn trạng thái lô.</w:t>
      </w:r>
    </w:p>
    <w:p w14:paraId="06BE1FBC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4. Hệ thống hiển thị các lô phù hợp và số lượng tồn tương ứng.</w:t>
      </w:r>
    </w:p>
    <w:p w14:paraId="46D4326F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5. NV chọn một lô để xem chi tiết.</w:t>
      </w:r>
    </w:p>
    <w:p w14:paraId="559F9C92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6. Hệ thống hiển thị các serial và tình trạng còn hàng, đã bán hoặc ngừng bán; NV có thể yêu cầu xuất danh sách.</w:t>
      </w:r>
    </w:p>
    <w:p w14:paraId="67467B7B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Dòng sự kiện phụ</w:t>
      </w:r>
    </w:p>
    <w:p w14:paraId="15FC13D9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3a. Không có lô phù hợp: hệ thống thông báo không tìm thấy kết quả và cho phép đổi điều kiện.</w:t>
      </w:r>
    </w:p>
    <w:p w14:paraId="02923078" w14:textId="77777777" w:rsidR="003F2975" w:rsidRDefault="00000000">
      <w:pPr>
        <w:keepLines/>
        <w:rPr>
          <w:rFonts w:cs="Times New Roman"/>
          <w:bCs/>
          <w:sz w:val="28"/>
          <w:szCs w:val="28"/>
          <w:lang w:val="vi-VN"/>
        </w:rPr>
      </w:pPr>
      <w:r w:rsidRPr="005563E1">
        <w:rPr>
          <w:rFonts w:cs="Times New Roman"/>
          <w:bCs/>
          <w:sz w:val="28"/>
          <w:szCs w:val="28"/>
        </w:rPr>
        <w:t xml:space="preserve">5a. Lô không có serial: </w:t>
      </w:r>
      <w:proofErr w:type="spellStart"/>
      <w:r w:rsidRPr="005563E1">
        <w:rPr>
          <w:rFonts w:cs="Times New Roman"/>
          <w:bCs/>
          <w:sz w:val="28"/>
          <w:szCs w:val="28"/>
        </w:rPr>
        <w:t>hệ</w:t>
      </w:r>
      <w:proofErr w:type="spellEnd"/>
      <w:r w:rsidRPr="005563E1">
        <w:rPr>
          <w:rFonts w:cs="Times New Roman"/>
          <w:bCs/>
          <w:sz w:val="28"/>
          <w:szCs w:val="28"/>
        </w:rPr>
        <w:t xml:space="preserve"> </w:t>
      </w:r>
      <w:proofErr w:type="spellStart"/>
      <w:r w:rsidRPr="005563E1">
        <w:rPr>
          <w:rFonts w:cs="Times New Roman"/>
          <w:bCs/>
          <w:sz w:val="28"/>
          <w:szCs w:val="28"/>
        </w:rPr>
        <w:t>thống</w:t>
      </w:r>
      <w:proofErr w:type="spellEnd"/>
      <w:r w:rsidRPr="005563E1">
        <w:rPr>
          <w:rFonts w:cs="Times New Roman"/>
          <w:bCs/>
          <w:sz w:val="28"/>
          <w:szCs w:val="28"/>
        </w:rPr>
        <w:t xml:space="preserve"> </w:t>
      </w:r>
      <w:proofErr w:type="spellStart"/>
      <w:r w:rsidRPr="005563E1">
        <w:rPr>
          <w:rFonts w:cs="Times New Roman"/>
          <w:bCs/>
          <w:sz w:val="28"/>
          <w:szCs w:val="28"/>
        </w:rPr>
        <w:t>thông</w:t>
      </w:r>
      <w:proofErr w:type="spellEnd"/>
      <w:r w:rsidRPr="005563E1">
        <w:rPr>
          <w:rFonts w:cs="Times New Roman"/>
          <w:bCs/>
          <w:sz w:val="28"/>
          <w:szCs w:val="28"/>
        </w:rPr>
        <w:t xml:space="preserve"> </w:t>
      </w:r>
      <w:proofErr w:type="spellStart"/>
      <w:r w:rsidRPr="005563E1">
        <w:rPr>
          <w:rFonts w:cs="Times New Roman"/>
          <w:bCs/>
          <w:sz w:val="28"/>
          <w:szCs w:val="28"/>
        </w:rPr>
        <w:t>báo</w:t>
      </w:r>
      <w:proofErr w:type="spellEnd"/>
      <w:r w:rsidRPr="005563E1">
        <w:rPr>
          <w:rFonts w:cs="Times New Roman"/>
          <w:bCs/>
          <w:sz w:val="28"/>
          <w:szCs w:val="28"/>
        </w:rPr>
        <w:t xml:space="preserve"> </w:t>
      </w:r>
      <w:proofErr w:type="spellStart"/>
      <w:r w:rsidRPr="005563E1">
        <w:rPr>
          <w:rFonts w:cs="Times New Roman"/>
          <w:bCs/>
          <w:sz w:val="28"/>
          <w:szCs w:val="28"/>
        </w:rPr>
        <w:t>không</w:t>
      </w:r>
      <w:proofErr w:type="spellEnd"/>
      <w:r w:rsidRPr="005563E1">
        <w:rPr>
          <w:rFonts w:cs="Times New Roman"/>
          <w:bCs/>
          <w:sz w:val="28"/>
          <w:szCs w:val="28"/>
        </w:rPr>
        <w:t xml:space="preserve"> </w:t>
      </w:r>
      <w:proofErr w:type="spellStart"/>
      <w:r w:rsidRPr="005563E1">
        <w:rPr>
          <w:rFonts w:cs="Times New Roman"/>
          <w:bCs/>
          <w:sz w:val="28"/>
          <w:szCs w:val="28"/>
        </w:rPr>
        <w:t>có</w:t>
      </w:r>
      <w:proofErr w:type="spellEnd"/>
      <w:r w:rsidRPr="005563E1">
        <w:rPr>
          <w:rFonts w:cs="Times New Roman"/>
          <w:bCs/>
          <w:sz w:val="28"/>
          <w:szCs w:val="28"/>
        </w:rPr>
        <w:t xml:space="preserve"> </w:t>
      </w:r>
      <w:proofErr w:type="spellStart"/>
      <w:r w:rsidRPr="005563E1">
        <w:rPr>
          <w:rFonts w:cs="Times New Roman"/>
          <w:bCs/>
          <w:sz w:val="28"/>
          <w:szCs w:val="28"/>
        </w:rPr>
        <w:t>dữ</w:t>
      </w:r>
      <w:proofErr w:type="spellEnd"/>
      <w:r w:rsidRPr="005563E1">
        <w:rPr>
          <w:rFonts w:cs="Times New Roman"/>
          <w:bCs/>
          <w:sz w:val="28"/>
          <w:szCs w:val="28"/>
        </w:rPr>
        <w:t xml:space="preserve"> </w:t>
      </w:r>
      <w:proofErr w:type="spellStart"/>
      <w:r w:rsidRPr="005563E1">
        <w:rPr>
          <w:rFonts w:cs="Times New Roman"/>
          <w:bCs/>
          <w:sz w:val="28"/>
          <w:szCs w:val="28"/>
        </w:rPr>
        <w:t>liệu</w:t>
      </w:r>
      <w:proofErr w:type="spellEnd"/>
      <w:r w:rsidRPr="005563E1">
        <w:rPr>
          <w:rFonts w:cs="Times New Roman"/>
          <w:bCs/>
          <w:sz w:val="28"/>
          <w:szCs w:val="28"/>
        </w:rPr>
        <w:t xml:space="preserve"> chi </w:t>
      </w:r>
      <w:proofErr w:type="spellStart"/>
      <w:r w:rsidRPr="005563E1">
        <w:rPr>
          <w:rFonts w:cs="Times New Roman"/>
          <w:bCs/>
          <w:sz w:val="28"/>
          <w:szCs w:val="28"/>
        </w:rPr>
        <w:t>tiết</w:t>
      </w:r>
      <w:proofErr w:type="spellEnd"/>
      <w:r w:rsidRPr="005563E1">
        <w:rPr>
          <w:rFonts w:cs="Times New Roman"/>
          <w:bCs/>
          <w:sz w:val="28"/>
          <w:szCs w:val="28"/>
        </w:rPr>
        <w:t>.</w:t>
      </w:r>
    </w:p>
    <w:p w14:paraId="6917376E" w14:textId="6BE4A027" w:rsidR="006334E2" w:rsidRPr="006334E2" w:rsidRDefault="006334E2">
      <w:pPr>
        <w:keepLines/>
        <w:rPr>
          <w:rFonts w:cs="Times New Roman"/>
          <w:bCs/>
          <w:sz w:val="28"/>
          <w:szCs w:val="28"/>
          <w:lang w:val="vi-VN"/>
        </w:rPr>
      </w:pPr>
      <w:r w:rsidRPr="006334E2">
        <w:rPr>
          <w:rFonts w:cs="Times New Roman"/>
          <w:bCs/>
          <w:sz w:val="28"/>
          <w:szCs w:val="28"/>
        </w:rPr>
        <w:t xml:space="preserve">5b. Khi </w:t>
      </w:r>
      <w:proofErr w:type="spellStart"/>
      <w:r w:rsidRPr="006334E2">
        <w:rPr>
          <w:rFonts w:cs="Times New Roman"/>
          <w:bCs/>
          <w:sz w:val="28"/>
          <w:szCs w:val="28"/>
        </w:rPr>
        <w:t>người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thực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hiện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là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QLY </w:t>
      </w:r>
      <w:proofErr w:type="spellStart"/>
      <w:r w:rsidRPr="006334E2">
        <w:rPr>
          <w:rFonts w:cs="Times New Roman"/>
          <w:bCs/>
          <w:sz w:val="28"/>
          <w:szCs w:val="28"/>
        </w:rPr>
        <w:t>và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muốn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thay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đổi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trạng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thái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lô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hàng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, </w:t>
      </w:r>
      <w:proofErr w:type="spellStart"/>
      <w:r w:rsidRPr="006334E2">
        <w:rPr>
          <w:rFonts w:cs="Times New Roman"/>
          <w:bCs/>
          <w:sz w:val="28"/>
          <w:szCs w:val="28"/>
        </w:rPr>
        <w:t>hệ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thống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cho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phép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chuyển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sang </w:t>
      </w:r>
      <w:proofErr w:type="spellStart"/>
      <w:r w:rsidRPr="006334E2">
        <w:rPr>
          <w:rFonts w:cs="Times New Roman"/>
          <w:bCs/>
          <w:sz w:val="28"/>
          <w:szCs w:val="28"/>
        </w:rPr>
        <w:t>chức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năng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Bật</w:t>
      </w:r>
      <w:proofErr w:type="spellEnd"/>
      <w:r w:rsidRPr="006334E2">
        <w:rPr>
          <w:rFonts w:cs="Times New Roman"/>
          <w:bCs/>
          <w:sz w:val="28"/>
          <w:szCs w:val="28"/>
        </w:rPr>
        <w:t>/</w:t>
      </w:r>
      <w:proofErr w:type="spellStart"/>
      <w:r w:rsidRPr="006334E2">
        <w:rPr>
          <w:rFonts w:cs="Times New Roman"/>
          <w:bCs/>
          <w:sz w:val="28"/>
          <w:szCs w:val="28"/>
        </w:rPr>
        <w:t>tắt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lô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hàng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(UC27). Sau </w:t>
      </w:r>
      <w:proofErr w:type="spellStart"/>
      <w:r w:rsidRPr="006334E2">
        <w:rPr>
          <w:rFonts w:cs="Times New Roman"/>
          <w:bCs/>
          <w:sz w:val="28"/>
          <w:szCs w:val="28"/>
        </w:rPr>
        <w:t>khi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xử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lý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, </w:t>
      </w:r>
      <w:proofErr w:type="spellStart"/>
      <w:r w:rsidRPr="006334E2">
        <w:rPr>
          <w:rFonts w:cs="Times New Roman"/>
          <w:bCs/>
          <w:sz w:val="28"/>
          <w:szCs w:val="28"/>
        </w:rPr>
        <w:t>hệ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thống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cập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nhật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danh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sách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tồn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kho</w:t>
      </w:r>
      <w:proofErr w:type="spellEnd"/>
      <w:r w:rsidRPr="006334E2">
        <w:rPr>
          <w:rFonts w:cs="Times New Roman"/>
          <w:bCs/>
          <w:sz w:val="28"/>
          <w:szCs w:val="28"/>
        </w:rPr>
        <w:t>.</w:t>
      </w:r>
    </w:p>
    <w:p w14:paraId="3D5A2DC2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6a. Không thể tạo danh sách xuất: hệ thống thông báo lý do; kết quả tra cứu vẫn được giữ.</w:t>
      </w:r>
    </w:p>
    <w:p w14:paraId="479A2DDE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Tiền điều kiện</w:t>
      </w:r>
    </w:p>
    <w:p w14:paraId="00DE6595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Người dùng đã đăng nhập; hệ thống có thông tin hàng nhập.</w:t>
      </w:r>
    </w:p>
    <w:p w14:paraId="6EEBC6FD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Hậu điều kiện</w:t>
      </w:r>
    </w:p>
    <w:p w14:paraId="663DCB26" w14:textId="7C1A69A5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 xml:space="preserve">1.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Người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dùng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xem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được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thông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tin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tồn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kho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và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serial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theo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yêu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cầu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. Thao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tác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tra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cứu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không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làm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thay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đổi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dữ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liệu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tồn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kho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.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Nếu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QLY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thực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hiện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UC27,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trạng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thái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lô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hàng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được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cập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nhật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theo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kết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quả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</w:t>
      </w:r>
      <w:proofErr w:type="spellStart"/>
      <w:r w:rsidR="001C1EF3" w:rsidRPr="001C1EF3">
        <w:rPr>
          <w:rFonts w:cs="Times New Roman"/>
          <w:bCs/>
          <w:sz w:val="28"/>
          <w:szCs w:val="28"/>
        </w:rPr>
        <w:t>của</w:t>
      </w:r>
      <w:proofErr w:type="spellEnd"/>
      <w:r w:rsidR="001C1EF3" w:rsidRPr="001C1EF3">
        <w:rPr>
          <w:rFonts w:cs="Times New Roman"/>
          <w:bCs/>
          <w:sz w:val="28"/>
          <w:szCs w:val="28"/>
        </w:rPr>
        <w:t xml:space="preserve"> UC27.</w:t>
      </w:r>
    </w:p>
    <w:p w14:paraId="6BA7641E" w14:textId="77777777" w:rsidR="003F2975" w:rsidRPr="005563E1" w:rsidRDefault="00000000">
      <w:pPr>
        <w:pStyle w:val="u2"/>
        <w:spacing w:after="100"/>
        <w:rPr>
          <w:rFonts w:ascii="Times New Roman" w:hAnsi="Times New Roman" w:cs="Times New Roman"/>
          <w:bCs w:val="0"/>
          <w:color w:val="auto"/>
          <w:sz w:val="28"/>
          <w:szCs w:val="28"/>
        </w:rPr>
      </w:pPr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>2.2 UC27 Bật/tắt lô hàng</w:t>
      </w:r>
    </w:p>
    <w:p w14:paraId="0FB8C1A5" w14:textId="77777777" w:rsidR="003F2975" w:rsidRPr="005563E1" w:rsidRDefault="00000000">
      <w:pPr>
        <w:keepNext/>
        <w:keepLines/>
        <w:spacing w:after="100"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Nhóm chức năng:</w:t>
      </w:r>
      <w:r w:rsidRPr="005563E1">
        <w:rPr>
          <w:rFonts w:cs="Times New Roman"/>
          <w:bCs/>
          <w:sz w:val="28"/>
          <w:szCs w:val="28"/>
        </w:rPr>
        <w:t xml:space="preserve"> Tồn kho</w:t>
      </w:r>
    </w:p>
    <w:p w14:paraId="3DE99C66" w14:textId="77777777" w:rsidR="003F2975" w:rsidRPr="005563E1" w:rsidRDefault="00000000">
      <w:pPr>
        <w:keepNext/>
        <w:keepLines/>
        <w:spacing w:after="100"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Tác nhân:</w:t>
      </w:r>
      <w:r w:rsidRPr="005563E1">
        <w:rPr>
          <w:rFonts w:cs="Times New Roman"/>
          <w:bCs/>
          <w:sz w:val="28"/>
          <w:szCs w:val="28"/>
        </w:rPr>
        <w:t xml:space="preserve"> QLY</w:t>
      </w:r>
    </w:p>
    <w:p w14:paraId="4621DD81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Tóm tắt</w:t>
      </w:r>
    </w:p>
    <w:p w14:paraId="1C3B7FA6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Cho phép quản lý quyết định lô hàng được đưa vào bán hay tạm ngừng bán.</w:t>
      </w:r>
    </w:p>
    <w:p w14:paraId="319CB85B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Dòng sự kiện chính</w:t>
      </w:r>
    </w:p>
    <w:p w14:paraId="6459459C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QLY tra cứu và chọn lô hàng theo UC26.</w:t>
      </w:r>
    </w:p>
    <w:p w14:paraId="4FD0679C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2. Hệ thống hiển thị trạng thái hiện tại, số lượng còn và ảnh hưởng của việc thay đổi trạng thái.</w:t>
      </w:r>
    </w:p>
    <w:p w14:paraId="0923A1C5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3. QLY chọn Bật hoặc Tắt lô hàng.</w:t>
      </w:r>
    </w:p>
    <w:p w14:paraId="3701AABB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lastRenderedPageBreak/>
        <w:t>4. Hệ thống yêu cầu xác nhận, nêu rõ lô tắt sẽ không được chọn bán và không được tính vào tồn khả dụng.</w:t>
      </w:r>
    </w:p>
    <w:p w14:paraId="55FF8932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5. QLY xác nhận thay đổi.</w:t>
      </w:r>
    </w:p>
    <w:p w14:paraId="473F2505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6. Hệ thống cập nhật trạng thái lô, điều chỉnh tồn khả dụng và tính lại giá vốn bình quân theo các lô được phép bán.</w:t>
      </w:r>
    </w:p>
    <w:p w14:paraId="5C7C1332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7. Hệ thống thông báo kết quả cho QLY.</w:t>
      </w:r>
    </w:p>
    <w:p w14:paraId="1EF951F6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Dòng sự kiện phụ</w:t>
      </w:r>
    </w:p>
    <w:p w14:paraId="468C101B" w14:textId="2D715A17" w:rsidR="006334E2" w:rsidRDefault="006334E2">
      <w:pPr>
        <w:keepNext/>
        <w:keepLines/>
        <w:spacing w:before="120" w:after="100"/>
        <w:rPr>
          <w:rFonts w:cs="Times New Roman"/>
          <w:bCs/>
          <w:sz w:val="28"/>
          <w:szCs w:val="28"/>
          <w:lang w:val="vi-VN"/>
        </w:rPr>
      </w:pPr>
      <w:r w:rsidRPr="006334E2">
        <w:rPr>
          <w:rFonts w:cs="Times New Roman"/>
          <w:bCs/>
          <w:sz w:val="28"/>
          <w:szCs w:val="28"/>
        </w:rPr>
        <w:t xml:space="preserve">5a. QLY </w:t>
      </w:r>
      <w:proofErr w:type="spellStart"/>
      <w:r w:rsidRPr="006334E2">
        <w:rPr>
          <w:rFonts w:cs="Times New Roman"/>
          <w:bCs/>
          <w:sz w:val="28"/>
          <w:szCs w:val="28"/>
        </w:rPr>
        <w:t>không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đồng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ý </w:t>
      </w:r>
      <w:proofErr w:type="spellStart"/>
      <w:r w:rsidRPr="006334E2">
        <w:rPr>
          <w:rFonts w:cs="Times New Roman"/>
          <w:bCs/>
          <w:sz w:val="28"/>
          <w:szCs w:val="28"/>
        </w:rPr>
        <w:t>xác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nhận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: </w:t>
      </w:r>
      <w:proofErr w:type="spellStart"/>
      <w:r w:rsidRPr="006334E2">
        <w:rPr>
          <w:rFonts w:cs="Times New Roman"/>
          <w:bCs/>
          <w:sz w:val="28"/>
          <w:szCs w:val="28"/>
        </w:rPr>
        <w:t>hệ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thống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hủy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thao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tác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và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giữ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nguyên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trạng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thái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lô</w:t>
      </w:r>
      <w:proofErr w:type="spellEnd"/>
      <w:r w:rsidRPr="006334E2">
        <w:rPr>
          <w:rFonts w:cs="Times New Roman"/>
          <w:bCs/>
          <w:sz w:val="28"/>
          <w:szCs w:val="28"/>
        </w:rPr>
        <w:t>.</w:t>
      </w:r>
      <w:r w:rsidRPr="006334E2">
        <w:rPr>
          <w:rFonts w:cs="Times New Roman"/>
          <w:bCs/>
          <w:sz w:val="28"/>
          <w:szCs w:val="28"/>
        </w:rPr>
        <w:br/>
        <w:t xml:space="preserve">6a. </w:t>
      </w:r>
      <w:proofErr w:type="spellStart"/>
      <w:r w:rsidRPr="006334E2">
        <w:rPr>
          <w:rFonts w:cs="Times New Roman"/>
          <w:bCs/>
          <w:sz w:val="28"/>
          <w:szCs w:val="28"/>
        </w:rPr>
        <w:t>Trạng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thái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lô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đã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được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người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khác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thay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đổi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: </w:t>
      </w:r>
      <w:proofErr w:type="spellStart"/>
      <w:r w:rsidRPr="006334E2">
        <w:rPr>
          <w:rFonts w:cs="Times New Roman"/>
          <w:bCs/>
          <w:sz w:val="28"/>
          <w:szCs w:val="28"/>
        </w:rPr>
        <w:t>hệ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thống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yêu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cầu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QLY </w:t>
      </w:r>
      <w:proofErr w:type="spellStart"/>
      <w:r w:rsidRPr="006334E2">
        <w:rPr>
          <w:rFonts w:cs="Times New Roman"/>
          <w:bCs/>
          <w:sz w:val="28"/>
          <w:szCs w:val="28"/>
        </w:rPr>
        <w:t>kiểm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tra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lại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trước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khi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thực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hiện</w:t>
      </w:r>
      <w:proofErr w:type="spellEnd"/>
      <w:r w:rsidRPr="006334E2">
        <w:rPr>
          <w:rFonts w:cs="Times New Roman"/>
          <w:bCs/>
          <w:sz w:val="28"/>
          <w:szCs w:val="28"/>
        </w:rPr>
        <w:t>.</w:t>
      </w:r>
      <w:r w:rsidRPr="006334E2">
        <w:rPr>
          <w:rFonts w:cs="Times New Roman"/>
          <w:bCs/>
          <w:sz w:val="28"/>
          <w:szCs w:val="28"/>
        </w:rPr>
        <w:br/>
        <w:t xml:space="preserve">6b. </w:t>
      </w:r>
      <w:proofErr w:type="spellStart"/>
      <w:r w:rsidRPr="006334E2">
        <w:rPr>
          <w:rFonts w:cs="Times New Roman"/>
          <w:bCs/>
          <w:sz w:val="28"/>
          <w:szCs w:val="28"/>
        </w:rPr>
        <w:t>Hệ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thống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không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thể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cập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nhật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trạng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thái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lô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: </w:t>
      </w:r>
      <w:proofErr w:type="spellStart"/>
      <w:r w:rsidRPr="006334E2">
        <w:rPr>
          <w:rFonts w:cs="Times New Roman"/>
          <w:bCs/>
          <w:sz w:val="28"/>
          <w:szCs w:val="28"/>
        </w:rPr>
        <w:t>hệ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thống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thông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báo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thất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bại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và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giữ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nguyên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thông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tin </w:t>
      </w:r>
      <w:proofErr w:type="spellStart"/>
      <w:r w:rsidRPr="006334E2">
        <w:rPr>
          <w:rFonts w:cs="Times New Roman"/>
          <w:bCs/>
          <w:sz w:val="28"/>
          <w:szCs w:val="28"/>
        </w:rPr>
        <w:t>trước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thao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tác</w:t>
      </w:r>
      <w:proofErr w:type="spellEnd"/>
      <w:r w:rsidRPr="006334E2">
        <w:rPr>
          <w:rFonts w:cs="Times New Roman"/>
          <w:bCs/>
          <w:sz w:val="28"/>
          <w:szCs w:val="28"/>
        </w:rPr>
        <w:t>.</w:t>
      </w:r>
    </w:p>
    <w:p w14:paraId="37BEFDDF" w14:textId="1B34757E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proofErr w:type="spellStart"/>
      <w:r w:rsidRPr="005563E1">
        <w:rPr>
          <w:rFonts w:cs="Times New Roman"/>
          <w:b/>
          <w:sz w:val="28"/>
          <w:szCs w:val="28"/>
        </w:rPr>
        <w:t>Tiền</w:t>
      </w:r>
      <w:proofErr w:type="spellEnd"/>
      <w:r w:rsidRPr="005563E1">
        <w:rPr>
          <w:rFonts w:cs="Times New Roman"/>
          <w:b/>
          <w:sz w:val="28"/>
          <w:szCs w:val="28"/>
        </w:rPr>
        <w:t xml:space="preserve"> </w:t>
      </w:r>
      <w:proofErr w:type="spellStart"/>
      <w:r w:rsidRPr="005563E1">
        <w:rPr>
          <w:rFonts w:cs="Times New Roman"/>
          <w:b/>
          <w:sz w:val="28"/>
          <w:szCs w:val="28"/>
        </w:rPr>
        <w:t>điều</w:t>
      </w:r>
      <w:proofErr w:type="spellEnd"/>
      <w:r w:rsidRPr="005563E1">
        <w:rPr>
          <w:rFonts w:cs="Times New Roman"/>
          <w:b/>
          <w:sz w:val="28"/>
          <w:szCs w:val="28"/>
        </w:rPr>
        <w:t xml:space="preserve"> </w:t>
      </w:r>
      <w:proofErr w:type="spellStart"/>
      <w:r w:rsidRPr="005563E1">
        <w:rPr>
          <w:rFonts w:cs="Times New Roman"/>
          <w:b/>
          <w:sz w:val="28"/>
          <w:szCs w:val="28"/>
        </w:rPr>
        <w:t>kiện</w:t>
      </w:r>
      <w:proofErr w:type="spellEnd"/>
    </w:p>
    <w:p w14:paraId="351E2443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QLY đã đăng nhập; lô hàng cần thay đổi có trong danh sách tồn kho.</w:t>
      </w:r>
    </w:p>
    <w:p w14:paraId="6061E66B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Hậu điều kiện</w:t>
      </w:r>
    </w:p>
    <w:p w14:paraId="26D18D09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Thành công: lô đang bật được phép lựa chọn khi bán; lô đang tắt tạm thời không được lựa chọn để bán. Số lượng nhập gốc và lịch sử serial đã bán không thay đổi.</w:t>
      </w:r>
    </w:p>
    <w:p w14:paraId="501C56E7" w14:textId="2A0B5554" w:rsidR="003F2975" w:rsidRPr="005563E1" w:rsidRDefault="00000000">
      <w:pPr>
        <w:pStyle w:val="u2"/>
        <w:spacing w:after="100"/>
        <w:rPr>
          <w:rFonts w:ascii="Times New Roman" w:hAnsi="Times New Roman" w:cs="Times New Roman"/>
          <w:bCs w:val="0"/>
          <w:color w:val="auto"/>
          <w:sz w:val="28"/>
          <w:szCs w:val="28"/>
          <w:lang w:val="vi-VN"/>
        </w:rPr>
      </w:pPr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 xml:space="preserve">2.3 UC28 In </w:t>
      </w:r>
      <w:proofErr w:type="spellStart"/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>phiếu</w:t>
      </w:r>
      <w:proofErr w:type="spellEnd"/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 xml:space="preserve"> </w:t>
      </w:r>
      <w:proofErr w:type="spellStart"/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>xuất</w:t>
      </w:r>
      <w:proofErr w:type="spellEnd"/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 xml:space="preserve"> </w:t>
      </w:r>
      <w:proofErr w:type="spellStart"/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>kho</w:t>
      </w:r>
      <w:proofErr w:type="spellEnd"/>
    </w:p>
    <w:p w14:paraId="6A3EC471" w14:textId="77777777" w:rsidR="003F2975" w:rsidRPr="005563E1" w:rsidRDefault="00000000">
      <w:pPr>
        <w:keepNext/>
        <w:keepLines/>
        <w:spacing w:after="100"/>
        <w:rPr>
          <w:rFonts w:cs="Times New Roman"/>
          <w:b/>
          <w:sz w:val="28"/>
          <w:szCs w:val="28"/>
        </w:rPr>
      </w:pPr>
      <w:proofErr w:type="spellStart"/>
      <w:r w:rsidRPr="005563E1">
        <w:rPr>
          <w:rFonts w:cs="Times New Roman"/>
          <w:b/>
          <w:sz w:val="28"/>
          <w:szCs w:val="28"/>
        </w:rPr>
        <w:t>Nhóm</w:t>
      </w:r>
      <w:proofErr w:type="spellEnd"/>
      <w:r w:rsidRPr="005563E1">
        <w:rPr>
          <w:rFonts w:cs="Times New Roman"/>
          <w:b/>
          <w:sz w:val="28"/>
          <w:szCs w:val="28"/>
        </w:rPr>
        <w:t xml:space="preserve"> </w:t>
      </w:r>
      <w:proofErr w:type="spellStart"/>
      <w:r w:rsidRPr="005563E1">
        <w:rPr>
          <w:rFonts w:cs="Times New Roman"/>
          <w:b/>
          <w:sz w:val="28"/>
          <w:szCs w:val="28"/>
        </w:rPr>
        <w:t>chức</w:t>
      </w:r>
      <w:proofErr w:type="spellEnd"/>
      <w:r w:rsidRPr="005563E1">
        <w:rPr>
          <w:rFonts w:cs="Times New Roman"/>
          <w:b/>
          <w:sz w:val="28"/>
          <w:szCs w:val="28"/>
        </w:rPr>
        <w:t xml:space="preserve"> </w:t>
      </w:r>
      <w:proofErr w:type="spellStart"/>
      <w:r w:rsidRPr="005563E1">
        <w:rPr>
          <w:rFonts w:cs="Times New Roman"/>
          <w:b/>
          <w:sz w:val="28"/>
          <w:szCs w:val="28"/>
        </w:rPr>
        <w:t>năng</w:t>
      </w:r>
      <w:proofErr w:type="spellEnd"/>
      <w:r w:rsidRPr="005563E1">
        <w:rPr>
          <w:rFonts w:cs="Times New Roman"/>
          <w:b/>
          <w:sz w:val="28"/>
          <w:szCs w:val="28"/>
        </w:rPr>
        <w:t xml:space="preserve">: </w:t>
      </w:r>
      <w:proofErr w:type="spellStart"/>
      <w:r w:rsidRPr="00A12252">
        <w:rPr>
          <w:rFonts w:cs="Times New Roman"/>
          <w:bCs/>
          <w:sz w:val="28"/>
          <w:szCs w:val="28"/>
        </w:rPr>
        <w:t>Tồn</w:t>
      </w:r>
      <w:proofErr w:type="spellEnd"/>
      <w:r w:rsidRPr="00A12252">
        <w:rPr>
          <w:rFonts w:cs="Times New Roman"/>
          <w:bCs/>
          <w:sz w:val="28"/>
          <w:szCs w:val="28"/>
        </w:rPr>
        <w:t xml:space="preserve"> kho</w:t>
      </w:r>
    </w:p>
    <w:p w14:paraId="05030BCE" w14:textId="77777777" w:rsidR="003F2975" w:rsidRPr="005563E1" w:rsidRDefault="00000000">
      <w:pPr>
        <w:keepNext/>
        <w:keepLines/>
        <w:spacing w:after="100"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Tác nhân:</w:t>
      </w:r>
      <w:r w:rsidRPr="005563E1">
        <w:rPr>
          <w:rFonts w:cs="Times New Roman"/>
          <w:bCs/>
          <w:sz w:val="28"/>
          <w:szCs w:val="28"/>
        </w:rPr>
        <w:t xml:space="preserve"> QLY</w:t>
      </w:r>
    </w:p>
    <w:p w14:paraId="60E88EC3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Tóm tắt</w:t>
      </w:r>
    </w:p>
    <w:p w14:paraId="54B9C021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In chứng từ ghi nhận hàng đã xuất từ kho để phục vụ bàn giao và đối chiếu.</w:t>
      </w:r>
    </w:p>
    <w:p w14:paraId="750CA467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Dòng sự kiện chính</w:t>
      </w:r>
    </w:p>
    <w:p w14:paraId="010BEB46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QLY chọn chức năng In phiếu xuất kho.</w:t>
      </w:r>
    </w:p>
    <w:p w14:paraId="414D869D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2. Hệ thống hiển thị các chứng từ xuất hàng có thể in.</w:t>
      </w:r>
    </w:p>
    <w:p w14:paraId="563218FD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3. QLY chọn chứng từ cần in.</w:t>
      </w:r>
    </w:p>
    <w:p w14:paraId="5AF5930D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4. Hệ thống hiển thị thông tin hàng hóa, số lượng, serial, thời điểm xuất và người thực hiện.</w:t>
      </w:r>
    </w:p>
    <w:p w14:paraId="1A173E34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5. QLY kiểm tra thông tin và xác nhận in hoặc lưu bản chứng từ.</w:t>
      </w:r>
    </w:p>
    <w:p w14:paraId="08BA1AA0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6. Hệ thống tạo chứng từ theo nội dung đã xác nhận và thông báo kết quả.</w:t>
      </w:r>
    </w:p>
    <w:p w14:paraId="669C1569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lastRenderedPageBreak/>
        <w:t>Dòng sự kiện phụ</w:t>
      </w:r>
    </w:p>
    <w:p w14:paraId="0CEE3A35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2a. Không có chứng từ phù hợp: hệ thống thông báo để QLY chọn lại.</w:t>
      </w:r>
    </w:p>
    <w:p w14:paraId="2A3BCDA9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4a. Chứng từ thiếu thông tin bắt buộc: hệ thống không cho in và yêu cầu kiểm tra.</w:t>
      </w:r>
    </w:p>
    <w:p w14:paraId="534D8E08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5a. QLY hủy thao tác: hệ thống không tạo bản in.</w:t>
      </w:r>
    </w:p>
    <w:p w14:paraId="614EA73D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6a. Không in hoặc lưu được: hệ thống báo lỗi; thông tin kho không thay đổi.</w:t>
      </w:r>
    </w:p>
    <w:p w14:paraId="2172C34D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Tiền điều kiện</w:t>
      </w:r>
    </w:p>
    <w:p w14:paraId="4ABB2947" w14:textId="2C916B29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 xml:space="preserve">1. </w:t>
      </w:r>
      <w:r w:rsidR="004138F6" w:rsidRPr="004138F6">
        <w:rPr>
          <w:rFonts w:cs="Times New Roman"/>
          <w:bCs/>
          <w:sz w:val="28"/>
          <w:szCs w:val="28"/>
        </w:rPr>
        <w:t xml:space="preserve">QLY </w:t>
      </w:r>
      <w:proofErr w:type="spellStart"/>
      <w:r w:rsidR="004138F6" w:rsidRPr="004138F6">
        <w:rPr>
          <w:rFonts w:cs="Times New Roman"/>
          <w:bCs/>
          <w:sz w:val="28"/>
          <w:szCs w:val="28"/>
        </w:rPr>
        <w:t>đã</w:t>
      </w:r>
      <w:proofErr w:type="spellEnd"/>
      <w:r w:rsidR="004138F6" w:rsidRPr="004138F6">
        <w:rPr>
          <w:rFonts w:cs="Times New Roman"/>
          <w:bCs/>
          <w:sz w:val="28"/>
          <w:szCs w:val="28"/>
        </w:rPr>
        <w:t xml:space="preserve"> </w:t>
      </w:r>
      <w:proofErr w:type="spellStart"/>
      <w:r w:rsidR="004138F6" w:rsidRPr="004138F6">
        <w:rPr>
          <w:rFonts w:cs="Times New Roman"/>
          <w:bCs/>
          <w:sz w:val="28"/>
          <w:szCs w:val="28"/>
        </w:rPr>
        <w:t>đăng</w:t>
      </w:r>
      <w:proofErr w:type="spellEnd"/>
      <w:r w:rsidR="004138F6" w:rsidRPr="004138F6">
        <w:rPr>
          <w:rFonts w:cs="Times New Roman"/>
          <w:bCs/>
          <w:sz w:val="28"/>
          <w:szCs w:val="28"/>
        </w:rPr>
        <w:t xml:space="preserve"> </w:t>
      </w:r>
      <w:proofErr w:type="spellStart"/>
      <w:r w:rsidR="004138F6" w:rsidRPr="004138F6">
        <w:rPr>
          <w:rFonts w:cs="Times New Roman"/>
          <w:bCs/>
          <w:sz w:val="28"/>
          <w:szCs w:val="28"/>
        </w:rPr>
        <w:t>nhập</w:t>
      </w:r>
      <w:proofErr w:type="spellEnd"/>
      <w:r w:rsidR="004138F6" w:rsidRPr="004138F6">
        <w:rPr>
          <w:rFonts w:cs="Times New Roman"/>
          <w:bCs/>
          <w:sz w:val="28"/>
          <w:szCs w:val="28"/>
        </w:rPr>
        <w:t xml:space="preserve"> </w:t>
      </w:r>
      <w:proofErr w:type="spellStart"/>
      <w:r w:rsidR="004138F6" w:rsidRPr="004138F6">
        <w:rPr>
          <w:rFonts w:cs="Times New Roman"/>
          <w:bCs/>
          <w:sz w:val="28"/>
          <w:szCs w:val="28"/>
        </w:rPr>
        <w:t>và</w:t>
      </w:r>
      <w:proofErr w:type="spellEnd"/>
      <w:r w:rsidR="004138F6" w:rsidRPr="004138F6">
        <w:rPr>
          <w:rFonts w:cs="Times New Roman"/>
          <w:bCs/>
          <w:sz w:val="28"/>
          <w:szCs w:val="28"/>
        </w:rPr>
        <w:t xml:space="preserve"> </w:t>
      </w:r>
      <w:proofErr w:type="spellStart"/>
      <w:r w:rsidR="004138F6" w:rsidRPr="004138F6">
        <w:rPr>
          <w:rFonts w:cs="Times New Roman"/>
          <w:bCs/>
          <w:sz w:val="28"/>
          <w:szCs w:val="28"/>
        </w:rPr>
        <w:t>được</w:t>
      </w:r>
      <w:proofErr w:type="spellEnd"/>
      <w:r w:rsidR="004138F6" w:rsidRPr="004138F6">
        <w:rPr>
          <w:rFonts w:cs="Times New Roman"/>
          <w:bCs/>
          <w:sz w:val="28"/>
          <w:szCs w:val="28"/>
        </w:rPr>
        <w:t xml:space="preserve"> </w:t>
      </w:r>
      <w:proofErr w:type="spellStart"/>
      <w:r w:rsidR="004138F6" w:rsidRPr="004138F6">
        <w:rPr>
          <w:rFonts w:cs="Times New Roman"/>
          <w:bCs/>
          <w:sz w:val="28"/>
          <w:szCs w:val="28"/>
        </w:rPr>
        <w:t>cấp</w:t>
      </w:r>
      <w:proofErr w:type="spellEnd"/>
      <w:r w:rsidR="004138F6" w:rsidRPr="004138F6">
        <w:rPr>
          <w:rFonts w:cs="Times New Roman"/>
          <w:bCs/>
          <w:sz w:val="28"/>
          <w:szCs w:val="28"/>
        </w:rPr>
        <w:t xml:space="preserve"> </w:t>
      </w:r>
      <w:proofErr w:type="spellStart"/>
      <w:r w:rsidR="004138F6" w:rsidRPr="004138F6">
        <w:rPr>
          <w:rFonts w:cs="Times New Roman"/>
          <w:bCs/>
          <w:sz w:val="28"/>
          <w:szCs w:val="28"/>
        </w:rPr>
        <w:t>quyền</w:t>
      </w:r>
      <w:proofErr w:type="spellEnd"/>
      <w:r w:rsidR="004138F6" w:rsidRPr="004138F6">
        <w:rPr>
          <w:rFonts w:cs="Times New Roman"/>
          <w:bCs/>
          <w:sz w:val="28"/>
          <w:szCs w:val="28"/>
        </w:rPr>
        <w:t xml:space="preserve"> </w:t>
      </w:r>
      <w:proofErr w:type="spellStart"/>
      <w:r w:rsidR="004138F6" w:rsidRPr="004138F6">
        <w:rPr>
          <w:rFonts w:cs="Times New Roman"/>
          <w:bCs/>
          <w:sz w:val="28"/>
          <w:szCs w:val="28"/>
        </w:rPr>
        <w:t>sử</w:t>
      </w:r>
      <w:proofErr w:type="spellEnd"/>
      <w:r w:rsidR="004138F6" w:rsidRPr="004138F6">
        <w:rPr>
          <w:rFonts w:cs="Times New Roman"/>
          <w:bCs/>
          <w:sz w:val="28"/>
          <w:szCs w:val="28"/>
        </w:rPr>
        <w:t xml:space="preserve"> </w:t>
      </w:r>
      <w:proofErr w:type="spellStart"/>
      <w:r w:rsidR="004138F6" w:rsidRPr="004138F6">
        <w:rPr>
          <w:rFonts w:cs="Times New Roman"/>
          <w:bCs/>
          <w:sz w:val="28"/>
          <w:szCs w:val="28"/>
        </w:rPr>
        <w:t>dụng</w:t>
      </w:r>
      <w:proofErr w:type="spellEnd"/>
      <w:r w:rsidR="004138F6" w:rsidRPr="004138F6">
        <w:rPr>
          <w:rFonts w:cs="Times New Roman"/>
          <w:bCs/>
          <w:sz w:val="28"/>
          <w:szCs w:val="28"/>
        </w:rPr>
        <w:t xml:space="preserve"> </w:t>
      </w:r>
      <w:proofErr w:type="spellStart"/>
      <w:r w:rsidR="004138F6" w:rsidRPr="004138F6">
        <w:rPr>
          <w:rFonts w:cs="Times New Roman"/>
          <w:bCs/>
          <w:sz w:val="28"/>
          <w:szCs w:val="28"/>
        </w:rPr>
        <w:t>chức</w:t>
      </w:r>
      <w:proofErr w:type="spellEnd"/>
      <w:r w:rsidR="004138F6" w:rsidRPr="004138F6">
        <w:rPr>
          <w:rFonts w:cs="Times New Roman"/>
          <w:bCs/>
          <w:sz w:val="28"/>
          <w:szCs w:val="28"/>
        </w:rPr>
        <w:t xml:space="preserve"> </w:t>
      </w:r>
      <w:proofErr w:type="spellStart"/>
      <w:r w:rsidR="004138F6" w:rsidRPr="004138F6">
        <w:rPr>
          <w:rFonts w:cs="Times New Roman"/>
          <w:bCs/>
          <w:sz w:val="28"/>
          <w:szCs w:val="28"/>
        </w:rPr>
        <w:t>năng</w:t>
      </w:r>
      <w:proofErr w:type="spellEnd"/>
      <w:r w:rsidR="004138F6" w:rsidRPr="004138F6">
        <w:rPr>
          <w:rFonts w:cs="Times New Roman"/>
          <w:bCs/>
          <w:sz w:val="28"/>
          <w:szCs w:val="28"/>
        </w:rPr>
        <w:t xml:space="preserve"> In </w:t>
      </w:r>
      <w:proofErr w:type="spellStart"/>
      <w:r w:rsidR="004138F6" w:rsidRPr="004138F6">
        <w:rPr>
          <w:rFonts w:cs="Times New Roman"/>
          <w:bCs/>
          <w:sz w:val="28"/>
          <w:szCs w:val="28"/>
        </w:rPr>
        <w:t>phiếu</w:t>
      </w:r>
      <w:proofErr w:type="spellEnd"/>
      <w:r w:rsidR="004138F6" w:rsidRPr="004138F6">
        <w:rPr>
          <w:rFonts w:cs="Times New Roman"/>
          <w:bCs/>
          <w:sz w:val="28"/>
          <w:szCs w:val="28"/>
        </w:rPr>
        <w:t xml:space="preserve"> </w:t>
      </w:r>
      <w:proofErr w:type="spellStart"/>
      <w:r w:rsidR="004138F6" w:rsidRPr="004138F6">
        <w:rPr>
          <w:rFonts w:cs="Times New Roman"/>
          <w:bCs/>
          <w:sz w:val="28"/>
          <w:szCs w:val="28"/>
        </w:rPr>
        <w:t>xuất</w:t>
      </w:r>
      <w:proofErr w:type="spellEnd"/>
      <w:r w:rsidR="004138F6" w:rsidRPr="004138F6">
        <w:rPr>
          <w:rFonts w:cs="Times New Roman"/>
          <w:bCs/>
          <w:sz w:val="28"/>
          <w:szCs w:val="28"/>
        </w:rPr>
        <w:t xml:space="preserve"> </w:t>
      </w:r>
      <w:proofErr w:type="spellStart"/>
      <w:r w:rsidR="004138F6" w:rsidRPr="004138F6">
        <w:rPr>
          <w:rFonts w:cs="Times New Roman"/>
          <w:bCs/>
          <w:sz w:val="28"/>
          <w:szCs w:val="28"/>
        </w:rPr>
        <w:t>kho</w:t>
      </w:r>
      <w:proofErr w:type="spellEnd"/>
      <w:r w:rsidR="004138F6" w:rsidRPr="004138F6">
        <w:rPr>
          <w:rFonts w:cs="Times New Roman"/>
          <w:bCs/>
          <w:sz w:val="28"/>
          <w:szCs w:val="28"/>
        </w:rPr>
        <w:t>.</w:t>
      </w:r>
    </w:p>
    <w:p w14:paraId="092B6D80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Hậu điều kiện</w:t>
      </w:r>
    </w:p>
    <w:p w14:paraId="62147FC5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Chứng từ được tạo khi thao tác thành công; việc in không làm giảm tồn kho lần thứ hai.</w:t>
      </w:r>
    </w:p>
    <w:p w14:paraId="47769237" w14:textId="77777777" w:rsidR="003F2975" w:rsidRPr="005563E1" w:rsidRDefault="00000000">
      <w:pPr>
        <w:pStyle w:val="u2"/>
        <w:spacing w:after="100"/>
        <w:rPr>
          <w:rFonts w:ascii="Times New Roman" w:hAnsi="Times New Roman" w:cs="Times New Roman"/>
          <w:bCs w:val="0"/>
          <w:color w:val="auto"/>
          <w:sz w:val="28"/>
          <w:szCs w:val="28"/>
        </w:rPr>
      </w:pPr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>2.4 UC29 Tra cứu phiếu nhập</w:t>
      </w:r>
    </w:p>
    <w:p w14:paraId="2AD4262B" w14:textId="77777777" w:rsidR="003F2975" w:rsidRPr="005563E1" w:rsidRDefault="00000000">
      <w:pPr>
        <w:keepNext/>
        <w:keepLines/>
        <w:spacing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 xml:space="preserve">Nhóm chức năng: </w:t>
      </w:r>
      <w:r w:rsidRPr="00A12252">
        <w:rPr>
          <w:rFonts w:cs="Times New Roman"/>
          <w:bCs/>
          <w:sz w:val="28"/>
          <w:szCs w:val="28"/>
        </w:rPr>
        <w:t>Phiếu nhập</w:t>
      </w:r>
    </w:p>
    <w:p w14:paraId="27C8FF76" w14:textId="77777777" w:rsidR="003F2975" w:rsidRPr="005563E1" w:rsidRDefault="00000000">
      <w:pPr>
        <w:keepNext/>
        <w:keepLines/>
        <w:spacing w:after="100"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Tác nhân:</w:t>
      </w:r>
      <w:r w:rsidRPr="005563E1">
        <w:rPr>
          <w:rFonts w:cs="Times New Roman"/>
          <w:bCs/>
          <w:sz w:val="28"/>
          <w:szCs w:val="28"/>
        </w:rPr>
        <w:t xml:space="preserve"> QLY</w:t>
      </w:r>
    </w:p>
    <w:p w14:paraId="64FD226A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Tóm tắt</w:t>
      </w:r>
    </w:p>
    <w:p w14:paraId="5E1E2076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Tìm kiếm, xem chi tiết và xuất danh sách phiếu nhập hàng.</w:t>
      </w:r>
    </w:p>
    <w:p w14:paraId="44D0348B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Dòng sự kiện chính</w:t>
      </w:r>
    </w:p>
    <w:p w14:paraId="027CA4FF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QLY mở danh sách Phiếu nhập.</w:t>
      </w:r>
    </w:p>
    <w:p w14:paraId="02D27EB7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2. Hệ thống hiển thị các phiếu và điều kiện tìm kiếm.</w:t>
      </w:r>
    </w:p>
    <w:p w14:paraId="6053EF2C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3. QLY lọc theo mã phiếu, nhà cung cấp, ngày lập hoặc trạng thái.</w:t>
      </w:r>
    </w:p>
    <w:p w14:paraId="0F0B60C5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4. Hệ thống hiển thị các phiếu phù hợp.</w:t>
      </w:r>
    </w:p>
    <w:p w14:paraId="428C2614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5. QLY chọn phiếu để xem sản phẩm, số lượng, serial, giá nhập, người lập và trạng thái.</w:t>
      </w:r>
    </w:p>
    <w:p w14:paraId="159DB62B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6. QLY có thể yêu cầu xuất danh sách hoặc in nội dung phiếu.</w:t>
      </w:r>
    </w:p>
    <w:p w14:paraId="5E624E7C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Dòng sự kiện phụ</w:t>
      </w:r>
    </w:p>
    <w:p w14:paraId="7C69D418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3a. Không có kết quả: hệ thống thông báo danh sách trống.</w:t>
      </w:r>
    </w:p>
    <w:p w14:paraId="02FA8FE3" w14:textId="77777777" w:rsidR="003F2975" w:rsidRDefault="00000000">
      <w:pPr>
        <w:keepLines/>
        <w:rPr>
          <w:rFonts w:cs="Times New Roman"/>
          <w:bCs/>
          <w:sz w:val="28"/>
          <w:szCs w:val="28"/>
          <w:lang w:val="vi-VN"/>
        </w:rPr>
      </w:pPr>
      <w:r w:rsidRPr="005563E1">
        <w:rPr>
          <w:rFonts w:cs="Times New Roman"/>
          <w:bCs/>
          <w:sz w:val="28"/>
          <w:szCs w:val="28"/>
        </w:rPr>
        <w:t xml:space="preserve">5a. Phiếu không còn </w:t>
      </w:r>
      <w:proofErr w:type="spellStart"/>
      <w:r w:rsidRPr="005563E1">
        <w:rPr>
          <w:rFonts w:cs="Times New Roman"/>
          <w:bCs/>
          <w:sz w:val="28"/>
          <w:szCs w:val="28"/>
        </w:rPr>
        <w:t>tồn</w:t>
      </w:r>
      <w:proofErr w:type="spellEnd"/>
      <w:r w:rsidRPr="005563E1">
        <w:rPr>
          <w:rFonts w:cs="Times New Roman"/>
          <w:bCs/>
          <w:sz w:val="28"/>
          <w:szCs w:val="28"/>
        </w:rPr>
        <w:t xml:space="preserve"> </w:t>
      </w:r>
      <w:proofErr w:type="spellStart"/>
      <w:r w:rsidRPr="005563E1">
        <w:rPr>
          <w:rFonts w:cs="Times New Roman"/>
          <w:bCs/>
          <w:sz w:val="28"/>
          <w:szCs w:val="28"/>
        </w:rPr>
        <w:t>tại</w:t>
      </w:r>
      <w:proofErr w:type="spellEnd"/>
      <w:r w:rsidRPr="005563E1">
        <w:rPr>
          <w:rFonts w:cs="Times New Roman"/>
          <w:bCs/>
          <w:sz w:val="28"/>
          <w:szCs w:val="28"/>
        </w:rPr>
        <w:t xml:space="preserve">: </w:t>
      </w:r>
      <w:proofErr w:type="spellStart"/>
      <w:r w:rsidRPr="005563E1">
        <w:rPr>
          <w:rFonts w:cs="Times New Roman"/>
          <w:bCs/>
          <w:sz w:val="28"/>
          <w:szCs w:val="28"/>
        </w:rPr>
        <w:t>hệ</w:t>
      </w:r>
      <w:proofErr w:type="spellEnd"/>
      <w:r w:rsidRPr="005563E1">
        <w:rPr>
          <w:rFonts w:cs="Times New Roman"/>
          <w:bCs/>
          <w:sz w:val="28"/>
          <w:szCs w:val="28"/>
        </w:rPr>
        <w:t xml:space="preserve"> </w:t>
      </w:r>
      <w:proofErr w:type="spellStart"/>
      <w:r w:rsidRPr="005563E1">
        <w:rPr>
          <w:rFonts w:cs="Times New Roman"/>
          <w:bCs/>
          <w:sz w:val="28"/>
          <w:szCs w:val="28"/>
        </w:rPr>
        <w:t>thống</w:t>
      </w:r>
      <w:proofErr w:type="spellEnd"/>
      <w:r w:rsidRPr="005563E1">
        <w:rPr>
          <w:rFonts w:cs="Times New Roman"/>
          <w:bCs/>
          <w:sz w:val="28"/>
          <w:szCs w:val="28"/>
        </w:rPr>
        <w:t xml:space="preserve"> </w:t>
      </w:r>
      <w:proofErr w:type="spellStart"/>
      <w:r w:rsidRPr="005563E1">
        <w:rPr>
          <w:rFonts w:cs="Times New Roman"/>
          <w:bCs/>
          <w:sz w:val="28"/>
          <w:szCs w:val="28"/>
        </w:rPr>
        <w:t>yêu</w:t>
      </w:r>
      <w:proofErr w:type="spellEnd"/>
      <w:r w:rsidRPr="005563E1">
        <w:rPr>
          <w:rFonts w:cs="Times New Roman"/>
          <w:bCs/>
          <w:sz w:val="28"/>
          <w:szCs w:val="28"/>
        </w:rPr>
        <w:t xml:space="preserve"> </w:t>
      </w:r>
      <w:proofErr w:type="spellStart"/>
      <w:r w:rsidRPr="005563E1">
        <w:rPr>
          <w:rFonts w:cs="Times New Roman"/>
          <w:bCs/>
          <w:sz w:val="28"/>
          <w:szCs w:val="28"/>
        </w:rPr>
        <w:t>cầu</w:t>
      </w:r>
      <w:proofErr w:type="spellEnd"/>
      <w:r w:rsidRPr="005563E1">
        <w:rPr>
          <w:rFonts w:cs="Times New Roman"/>
          <w:bCs/>
          <w:sz w:val="28"/>
          <w:szCs w:val="28"/>
        </w:rPr>
        <w:t xml:space="preserve"> </w:t>
      </w:r>
      <w:proofErr w:type="spellStart"/>
      <w:r w:rsidRPr="005563E1">
        <w:rPr>
          <w:rFonts w:cs="Times New Roman"/>
          <w:bCs/>
          <w:sz w:val="28"/>
          <w:szCs w:val="28"/>
        </w:rPr>
        <w:t>tải</w:t>
      </w:r>
      <w:proofErr w:type="spellEnd"/>
      <w:r w:rsidRPr="005563E1">
        <w:rPr>
          <w:rFonts w:cs="Times New Roman"/>
          <w:bCs/>
          <w:sz w:val="28"/>
          <w:szCs w:val="28"/>
        </w:rPr>
        <w:t xml:space="preserve"> </w:t>
      </w:r>
      <w:proofErr w:type="spellStart"/>
      <w:r w:rsidRPr="005563E1">
        <w:rPr>
          <w:rFonts w:cs="Times New Roman"/>
          <w:bCs/>
          <w:sz w:val="28"/>
          <w:szCs w:val="28"/>
        </w:rPr>
        <w:t>lại</w:t>
      </w:r>
      <w:proofErr w:type="spellEnd"/>
      <w:r w:rsidRPr="005563E1">
        <w:rPr>
          <w:rFonts w:cs="Times New Roman"/>
          <w:bCs/>
          <w:sz w:val="28"/>
          <w:szCs w:val="28"/>
        </w:rPr>
        <w:t xml:space="preserve"> </w:t>
      </w:r>
      <w:proofErr w:type="spellStart"/>
      <w:r w:rsidRPr="005563E1">
        <w:rPr>
          <w:rFonts w:cs="Times New Roman"/>
          <w:bCs/>
          <w:sz w:val="28"/>
          <w:szCs w:val="28"/>
        </w:rPr>
        <w:t>danh</w:t>
      </w:r>
      <w:proofErr w:type="spellEnd"/>
      <w:r w:rsidRPr="005563E1">
        <w:rPr>
          <w:rFonts w:cs="Times New Roman"/>
          <w:bCs/>
          <w:sz w:val="28"/>
          <w:szCs w:val="28"/>
        </w:rPr>
        <w:t xml:space="preserve"> </w:t>
      </w:r>
      <w:proofErr w:type="spellStart"/>
      <w:r w:rsidRPr="005563E1">
        <w:rPr>
          <w:rFonts w:cs="Times New Roman"/>
          <w:bCs/>
          <w:sz w:val="28"/>
          <w:szCs w:val="28"/>
        </w:rPr>
        <w:t>sách</w:t>
      </w:r>
      <w:proofErr w:type="spellEnd"/>
      <w:r w:rsidRPr="005563E1">
        <w:rPr>
          <w:rFonts w:cs="Times New Roman"/>
          <w:bCs/>
          <w:sz w:val="28"/>
          <w:szCs w:val="28"/>
        </w:rPr>
        <w:t>.</w:t>
      </w:r>
    </w:p>
    <w:p w14:paraId="6F4F2FD7" w14:textId="77777777" w:rsidR="006334E2" w:rsidRDefault="006334E2">
      <w:pPr>
        <w:keepLines/>
        <w:rPr>
          <w:rFonts w:cs="Times New Roman"/>
          <w:bCs/>
          <w:sz w:val="28"/>
          <w:szCs w:val="28"/>
          <w:lang w:val="vi-VN"/>
        </w:rPr>
      </w:pPr>
      <w:r w:rsidRPr="006334E2">
        <w:rPr>
          <w:rFonts w:cs="Times New Roman"/>
          <w:bCs/>
          <w:sz w:val="28"/>
          <w:szCs w:val="28"/>
        </w:rPr>
        <w:t xml:space="preserve">5b. </w:t>
      </w:r>
      <w:proofErr w:type="spellStart"/>
      <w:r w:rsidRPr="006334E2">
        <w:rPr>
          <w:rFonts w:cs="Times New Roman"/>
          <w:bCs/>
          <w:sz w:val="28"/>
          <w:szCs w:val="28"/>
        </w:rPr>
        <w:t>Nếu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phiếu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đang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ở </w:t>
      </w:r>
      <w:proofErr w:type="spellStart"/>
      <w:r w:rsidRPr="006334E2">
        <w:rPr>
          <w:rFonts w:cs="Times New Roman"/>
          <w:bCs/>
          <w:sz w:val="28"/>
          <w:szCs w:val="28"/>
        </w:rPr>
        <w:t>trạng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thái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Chờ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xác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nhận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, QLY </w:t>
      </w:r>
      <w:proofErr w:type="spellStart"/>
      <w:r w:rsidRPr="006334E2">
        <w:rPr>
          <w:rFonts w:cs="Times New Roman"/>
          <w:bCs/>
          <w:sz w:val="28"/>
          <w:szCs w:val="28"/>
        </w:rPr>
        <w:t>có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thể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chọn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Chỉnh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sửa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phiếu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nhập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(UC31).</w:t>
      </w:r>
      <w:r w:rsidRPr="006334E2">
        <w:rPr>
          <w:rFonts w:cs="Times New Roman"/>
          <w:bCs/>
          <w:sz w:val="28"/>
          <w:szCs w:val="28"/>
        </w:rPr>
        <w:br/>
        <w:t xml:space="preserve">5c. </w:t>
      </w:r>
      <w:proofErr w:type="spellStart"/>
      <w:r w:rsidRPr="006334E2">
        <w:rPr>
          <w:rFonts w:cs="Times New Roman"/>
          <w:bCs/>
          <w:sz w:val="28"/>
          <w:szCs w:val="28"/>
        </w:rPr>
        <w:t>Nếu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phiếu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đang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ở </w:t>
      </w:r>
      <w:proofErr w:type="spellStart"/>
      <w:r w:rsidRPr="006334E2">
        <w:rPr>
          <w:rFonts w:cs="Times New Roman"/>
          <w:bCs/>
          <w:sz w:val="28"/>
          <w:szCs w:val="28"/>
        </w:rPr>
        <w:t>trạng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thái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Chờ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xác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nhận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, QLY </w:t>
      </w:r>
      <w:proofErr w:type="spellStart"/>
      <w:r w:rsidRPr="006334E2">
        <w:rPr>
          <w:rFonts w:cs="Times New Roman"/>
          <w:bCs/>
          <w:sz w:val="28"/>
          <w:szCs w:val="28"/>
        </w:rPr>
        <w:t>có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thể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chọn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Xóa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phiếu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nhập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chờ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(UC32).</w:t>
      </w:r>
      <w:r w:rsidRPr="006334E2">
        <w:rPr>
          <w:rFonts w:cs="Times New Roman"/>
          <w:bCs/>
          <w:sz w:val="28"/>
          <w:szCs w:val="28"/>
        </w:rPr>
        <w:br/>
        <w:t xml:space="preserve">5d. </w:t>
      </w:r>
      <w:proofErr w:type="spellStart"/>
      <w:r w:rsidRPr="006334E2">
        <w:rPr>
          <w:rFonts w:cs="Times New Roman"/>
          <w:bCs/>
          <w:sz w:val="28"/>
          <w:szCs w:val="28"/>
        </w:rPr>
        <w:t>Nếu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phiếu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đang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ở </w:t>
      </w:r>
      <w:proofErr w:type="spellStart"/>
      <w:r w:rsidRPr="006334E2">
        <w:rPr>
          <w:rFonts w:cs="Times New Roman"/>
          <w:bCs/>
          <w:sz w:val="28"/>
          <w:szCs w:val="28"/>
        </w:rPr>
        <w:t>trạng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thái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Chờ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xác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nhận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và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QLY </w:t>
      </w:r>
      <w:proofErr w:type="spellStart"/>
      <w:r w:rsidRPr="006334E2">
        <w:rPr>
          <w:rFonts w:cs="Times New Roman"/>
          <w:bCs/>
          <w:sz w:val="28"/>
          <w:szCs w:val="28"/>
        </w:rPr>
        <w:t>muốn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xác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nhận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nhập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kho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, </w:t>
      </w:r>
      <w:proofErr w:type="spellStart"/>
      <w:r w:rsidRPr="006334E2">
        <w:rPr>
          <w:rFonts w:cs="Times New Roman"/>
          <w:bCs/>
          <w:sz w:val="28"/>
          <w:szCs w:val="28"/>
        </w:rPr>
        <w:t>hệ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thống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cho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phép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thực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hiện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Hoàn </w:t>
      </w:r>
      <w:proofErr w:type="spellStart"/>
      <w:r w:rsidRPr="006334E2">
        <w:rPr>
          <w:rFonts w:cs="Times New Roman"/>
          <w:bCs/>
          <w:sz w:val="28"/>
          <w:szCs w:val="28"/>
        </w:rPr>
        <w:t>thành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phiếu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nhập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(UC33).</w:t>
      </w:r>
    </w:p>
    <w:p w14:paraId="616EB1FB" w14:textId="35AA4C01" w:rsidR="003F2975" w:rsidRPr="006334E2" w:rsidRDefault="001C1EF3">
      <w:pPr>
        <w:keepLines/>
        <w:rPr>
          <w:rFonts w:cs="Times New Roman"/>
          <w:bCs/>
          <w:sz w:val="28"/>
          <w:szCs w:val="28"/>
          <w:lang w:val="vi-VN"/>
        </w:rPr>
      </w:pPr>
      <w:r>
        <w:rPr>
          <w:rFonts w:cs="Times New Roman"/>
          <w:bCs/>
          <w:sz w:val="28"/>
          <w:szCs w:val="28"/>
        </w:rPr>
        <w:lastRenderedPageBreak/>
        <w:t>6a</w:t>
      </w:r>
      <w:r>
        <w:rPr>
          <w:rFonts w:cs="Times New Roman"/>
          <w:bCs/>
          <w:sz w:val="28"/>
          <w:szCs w:val="28"/>
          <w:lang w:val="vi-VN"/>
        </w:rPr>
        <w:t xml:space="preserve">. </w:t>
      </w:r>
      <w:proofErr w:type="spellStart"/>
      <w:r w:rsidRPr="005563E1">
        <w:rPr>
          <w:rFonts w:cs="Times New Roman"/>
          <w:bCs/>
          <w:sz w:val="28"/>
          <w:szCs w:val="28"/>
        </w:rPr>
        <w:t>Không</w:t>
      </w:r>
      <w:proofErr w:type="spellEnd"/>
      <w:r w:rsidRPr="005563E1">
        <w:rPr>
          <w:rFonts w:cs="Times New Roman"/>
          <w:bCs/>
          <w:sz w:val="28"/>
          <w:szCs w:val="28"/>
        </w:rPr>
        <w:t xml:space="preserve"> </w:t>
      </w:r>
      <w:proofErr w:type="spellStart"/>
      <w:r w:rsidRPr="005563E1">
        <w:rPr>
          <w:rFonts w:cs="Times New Roman"/>
          <w:bCs/>
          <w:sz w:val="28"/>
          <w:szCs w:val="28"/>
        </w:rPr>
        <w:t>tạo</w:t>
      </w:r>
      <w:proofErr w:type="spellEnd"/>
      <w:r w:rsidRPr="005563E1">
        <w:rPr>
          <w:rFonts w:cs="Times New Roman"/>
          <w:bCs/>
          <w:sz w:val="28"/>
          <w:szCs w:val="28"/>
        </w:rPr>
        <w:t xml:space="preserve"> </w:t>
      </w:r>
      <w:proofErr w:type="spellStart"/>
      <w:r w:rsidRPr="005563E1">
        <w:rPr>
          <w:rFonts w:cs="Times New Roman"/>
          <w:bCs/>
          <w:sz w:val="28"/>
          <w:szCs w:val="28"/>
        </w:rPr>
        <w:t>được</w:t>
      </w:r>
      <w:proofErr w:type="spellEnd"/>
      <w:r w:rsidRPr="005563E1">
        <w:rPr>
          <w:rFonts w:cs="Times New Roman"/>
          <w:bCs/>
          <w:sz w:val="28"/>
          <w:szCs w:val="28"/>
        </w:rPr>
        <w:t xml:space="preserve"> </w:t>
      </w:r>
      <w:proofErr w:type="spellStart"/>
      <w:r w:rsidRPr="005563E1">
        <w:rPr>
          <w:rFonts w:cs="Times New Roman"/>
          <w:bCs/>
          <w:sz w:val="28"/>
          <w:szCs w:val="28"/>
        </w:rPr>
        <w:t>bản</w:t>
      </w:r>
      <w:proofErr w:type="spellEnd"/>
      <w:r w:rsidRPr="005563E1">
        <w:rPr>
          <w:rFonts w:cs="Times New Roman"/>
          <w:bCs/>
          <w:sz w:val="28"/>
          <w:szCs w:val="28"/>
        </w:rPr>
        <w:t xml:space="preserve"> </w:t>
      </w:r>
      <w:proofErr w:type="spellStart"/>
      <w:r w:rsidRPr="005563E1">
        <w:rPr>
          <w:rFonts w:cs="Times New Roman"/>
          <w:bCs/>
          <w:sz w:val="28"/>
          <w:szCs w:val="28"/>
        </w:rPr>
        <w:t>xuất</w:t>
      </w:r>
      <w:proofErr w:type="spellEnd"/>
      <w:r w:rsidRPr="005563E1">
        <w:rPr>
          <w:rFonts w:cs="Times New Roman"/>
          <w:bCs/>
          <w:sz w:val="28"/>
          <w:szCs w:val="28"/>
        </w:rPr>
        <w:t xml:space="preserve">: </w:t>
      </w:r>
      <w:proofErr w:type="spellStart"/>
      <w:r w:rsidRPr="005563E1">
        <w:rPr>
          <w:rFonts w:cs="Times New Roman"/>
          <w:bCs/>
          <w:sz w:val="28"/>
          <w:szCs w:val="28"/>
        </w:rPr>
        <w:t>hệ</w:t>
      </w:r>
      <w:proofErr w:type="spellEnd"/>
      <w:r w:rsidRPr="005563E1">
        <w:rPr>
          <w:rFonts w:cs="Times New Roman"/>
          <w:bCs/>
          <w:sz w:val="28"/>
          <w:szCs w:val="28"/>
        </w:rPr>
        <w:t xml:space="preserve"> </w:t>
      </w:r>
      <w:proofErr w:type="spellStart"/>
      <w:r w:rsidRPr="005563E1">
        <w:rPr>
          <w:rFonts w:cs="Times New Roman"/>
          <w:bCs/>
          <w:sz w:val="28"/>
          <w:szCs w:val="28"/>
        </w:rPr>
        <w:t>thống</w:t>
      </w:r>
      <w:proofErr w:type="spellEnd"/>
      <w:r w:rsidRPr="005563E1">
        <w:rPr>
          <w:rFonts w:cs="Times New Roman"/>
          <w:bCs/>
          <w:sz w:val="28"/>
          <w:szCs w:val="28"/>
        </w:rPr>
        <w:t xml:space="preserve"> </w:t>
      </w:r>
      <w:proofErr w:type="spellStart"/>
      <w:r w:rsidRPr="005563E1">
        <w:rPr>
          <w:rFonts w:cs="Times New Roman"/>
          <w:bCs/>
          <w:sz w:val="28"/>
          <w:szCs w:val="28"/>
        </w:rPr>
        <w:t>thông</w:t>
      </w:r>
      <w:proofErr w:type="spellEnd"/>
      <w:r w:rsidRPr="005563E1">
        <w:rPr>
          <w:rFonts w:cs="Times New Roman"/>
          <w:bCs/>
          <w:sz w:val="28"/>
          <w:szCs w:val="28"/>
        </w:rPr>
        <w:t xml:space="preserve"> báo và giữ nguyên phiếu.</w:t>
      </w:r>
    </w:p>
    <w:p w14:paraId="6EAEE511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Tiền điều kiện</w:t>
      </w:r>
    </w:p>
    <w:p w14:paraId="4696A9D2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QLY đã đăng nhập; có quyền xem phiếu nhập.</w:t>
      </w:r>
    </w:p>
    <w:p w14:paraId="1CFDC5D1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Hậu điều kiện</w:t>
      </w:r>
    </w:p>
    <w:p w14:paraId="4E9AA550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Người quản lý xem được thông tin phiếu; chưa làm thay đổi kho hay sổ quỹ.</w:t>
      </w:r>
    </w:p>
    <w:p w14:paraId="1DC4C55B" w14:textId="77777777" w:rsidR="003F2975" w:rsidRPr="005563E1" w:rsidRDefault="00000000">
      <w:pPr>
        <w:pStyle w:val="u2"/>
        <w:spacing w:after="100"/>
        <w:rPr>
          <w:rFonts w:ascii="Times New Roman" w:hAnsi="Times New Roman" w:cs="Times New Roman"/>
          <w:bCs w:val="0"/>
          <w:color w:val="auto"/>
          <w:sz w:val="28"/>
          <w:szCs w:val="28"/>
        </w:rPr>
      </w:pPr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>2.5 UC30 Lập phiếu nhập</w:t>
      </w:r>
    </w:p>
    <w:p w14:paraId="20D3FEFD" w14:textId="77777777" w:rsidR="003F2975" w:rsidRPr="005563E1" w:rsidRDefault="00000000">
      <w:pPr>
        <w:keepNext/>
        <w:keepLines/>
        <w:spacing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 xml:space="preserve">Nhóm chức năng: </w:t>
      </w:r>
      <w:r w:rsidRPr="00A12252">
        <w:rPr>
          <w:rFonts w:cs="Times New Roman"/>
          <w:bCs/>
          <w:sz w:val="28"/>
          <w:szCs w:val="28"/>
        </w:rPr>
        <w:t>Phiếu nhập</w:t>
      </w:r>
    </w:p>
    <w:p w14:paraId="7FE9FBF5" w14:textId="77777777" w:rsidR="003F2975" w:rsidRPr="005563E1" w:rsidRDefault="00000000">
      <w:pPr>
        <w:keepNext/>
        <w:keepLines/>
        <w:spacing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 xml:space="preserve">Tác nhân: </w:t>
      </w:r>
      <w:r w:rsidRPr="005563E1">
        <w:rPr>
          <w:rFonts w:cs="Times New Roman"/>
          <w:bCs/>
          <w:sz w:val="28"/>
          <w:szCs w:val="28"/>
        </w:rPr>
        <w:t>QLY</w:t>
      </w:r>
    </w:p>
    <w:p w14:paraId="4E73F438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Tóm tắt</w:t>
      </w:r>
    </w:p>
    <w:p w14:paraId="516CD8E4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Ghi nhận hàng dự kiến nhập từ nhà cung cấp và tạo phiếu ở trạng thái Chờ xác nhận.</w:t>
      </w:r>
    </w:p>
    <w:p w14:paraId="57C986C8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Dòng sự kiện chính</w:t>
      </w:r>
    </w:p>
    <w:p w14:paraId="69448C55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QLY chọn Lập phiếu nhập.</w:t>
      </w:r>
    </w:p>
    <w:p w14:paraId="05C88561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2. Hệ thống hiển thị biểu mẫu; QLY chọn nhà cung cấp.</w:t>
      </w:r>
    </w:p>
    <w:p w14:paraId="78B18E4F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3. Hệ thống hiển thị danh sách sản phẩm tương ứng với nhà cung cấp.</w:t>
      </w:r>
    </w:p>
    <w:p w14:paraId="4EAD761E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4. QLY chọn sản phẩm, nhập giá, số lượng, thời hạn bảo hành và serial của từng sản phẩm.</w:t>
      </w:r>
    </w:p>
    <w:p w14:paraId="6F993BD4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5. Hệ thống kiểm tra số lượng serial, tính tổng giá trị phiếu và hiển thị để QLY đối chiếu.</w:t>
      </w:r>
    </w:p>
    <w:p w14:paraId="64993989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6. QLY xác nhận lưu phiếu.</w:t>
      </w:r>
    </w:p>
    <w:p w14:paraId="654130FB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7. Hệ thống kiểm tra dữ liệu bắt buộc, serial trùng trong phiếu và serial đã tồn tại trong toàn hệ thống.</w:t>
      </w:r>
    </w:p>
    <w:p w14:paraId="110102D3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8. Hệ thống ghi nhận phiếu ở trạng thái Chờ xác nhận và thông báo thành công.</w:t>
      </w:r>
    </w:p>
    <w:p w14:paraId="6ED612DE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Dòng sự kiện phụ</w:t>
      </w:r>
    </w:p>
    <w:p w14:paraId="259ED406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2a. Không chọn nhà cung cấp: hệ thống yêu cầu chọn trước khi thêm hàng.</w:t>
      </w:r>
    </w:p>
    <w:p w14:paraId="5938A9F1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4a. QLY thêm hoặc bỏ sản phẩm: hệ thống cập nhật lại số lượng và tổng tiền.</w:t>
      </w:r>
    </w:p>
    <w:p w14:paraId="6DDC727E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6a. QLY hủy lập phiếu: hệ thống không ghi nhận phiếu.</w:t>
      </w:r>
    </w:p>
    <w:p w14:paraId="3D2133D9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7a. Thiếu thông tin hoặc serial trùng: hệ thống chỉ rõ dữ liệu cần sửa.</w:t>
      </w:r>
    </w:p>
    <w:p w14:paraId="3DCEF136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8a. Không lưu được phiếu: hệ thống thông báo thất bại và không ghi nhận phiếu chưa đầy đủ.</w:t>
      </w:r>
    </w:p>
    <w:p w14:paraId="4708753D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Tiền điều kiện</w:t>
      </w:r>
    </w:p>
    <w:p w14:paraId="2A869016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QLY đã đăng nhập; nhà cung cấp và sản phẩm cần nhập đã được khai báo.</w:t>
      </w:r>
    </w:p>
    <w:p w14:paraId="07525730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lastRenderedPageBreak/>
        <w:t>Hậu điều kiện</w:t>
      </w:r>
    </w:p>
    <w:p w14:paraId="7CE792F1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Phiếu mới ở trạng thái Chờ xác nhận; tồn kho và sổ quỹ chưa thay đổi.</w:t>
      </w:r>
    </w:p>
    <w:p w14:paraId="5AFD24D4" w14:textId="77777777" w:rsidR="003F2975" w:rsidRPr="005563E1" w:rsidRDefault="00000000">
      <w:pPr>
        <w:pStyle w:val="u2"/>
        <w:spacing w:after="100"/>
        <w:rPr>
          <w:rFonts w:ascii="Times New Roman" w:hAnsi="Times New Roman" w:cs="Times New Roman"/>
          <w:bCs w:val="0"/>
          <w:color w:val="auto"/>
          <w:sz w:val="28"/>
          <w:szCs w:val="28"/>
        </w:rPr>
      </w:pPr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>2.6 UC31 Chỉnh sửa phiếu nhập chờ</w:t>
      </w:r>
    </w:p>
    <w:p w14:paraId="3C7ACDD4" w14:textId="77777777" w:rsidR="003F2975" w:rsidRPr="005563E1" w:rsidRDefault="00000000">
      <w:pPr>
        <w:keepNext/>
        <w:keepLines/>
        <w:spacing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 xml:space="preserve">Nhóm chức năng: </w:t>
      </w:r>
      <w:r w:rsidRPr="00A12252">
        <w:rPr>
          <w:rFonts w:cs="Times New Roman"/>
          <w:bCs/>
          <w:sz w:val="28"/>
          <w:szCs w:val="28"/>
        </w:rPr>
        <w:t>Phiếu nhập</w:t>
      </w:r>
    </w:p>
    <w:p w14:paraId="4E371EAC" w14:textId="77777777" w:rsidR="003F2975" w:rsidRPr="005563E1" w:rsidRDefault="00000000">
      <w:pPr>
        <w:keepNext/>
        <w:keepLines/>
        <w:spacing w:after="100"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Tác nhân:</w:t>
      </w:r>
      <w:r w:rsidRPr="005563E1">
        <w:rPr>
          <w:rFonts w:cs="Times New Roman"/>
          <w:bCs/>
          <w:sz w:val="28"/>
          <w:szCs w:val="28"/>
        </w:rPr>
        <w:t xml:space="preserve"> QLY</w:t>
      </w:r>
    </w:p>
    <w:p w14:paraId="33A09276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Tóm tắt</w:t>
      </w:r>
    </w:p>
    <w:p w14:paraId="321F9AE0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Điều chỉnh nội dung phiếu nhập trước khi xác nhận nhập kho.</w:t>
      </w:r>
    </w:p>
    <w:p w14:paraId="01854D55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Dòng sự kiện chính</w:t>
      </w:r>
    </w:p>
    <w:p w14:paraId="71F47411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QLY mở chi tiết phiếu nhập từ UC29.</w:t>
      </w:r>
    </w:p>
    <w:p w14:paraId="4A15A73D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2. Hệ thống hiển thị thông tin phiếu.</w:t>
      </w:r>
    </w:p>
    <w:p w14:paraId="3BBDA64D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3. QLY chọn Chỉnh sửa.</w:t>
      </w:r>
    </w:p>
    <w:p w14:paraId="75A1BB53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4. QLY thay đổi nhà cung cấp (nếu được phép), sản phẩm, số lượng, giá nhập, bảo hành hoặc serial.</w:t>
      </w:r>
    </w:p>
    <w:p w14:paraId="589C59CF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5. Hệ thống kiểm tra các thông tin mới, đặc biệt serial không trùng trong phiếu hoặc với hàng đã ghi nhận.</w:t>
      </w:r>
    </w:p>
    <w:p w14:paraId="012E4161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6. QLY xác nhận lưu thay đổi.</w:t>
      </w:r>
    </w:p>
    <w:p w14:paraId="668EDE48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7. Hệ thống cập nhật nội dung và tổng giá trị phiếu, thông báo kết quả.</w:t>
      </w:r>
    </w:p>
    <w:p w14:paraId="11F26B45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Dòng sự kiện phụ</w:t>
      </w:r>
    </w:p>
    <w:p w14:paraId="2A3F815C" w14:textId="77777777" w:rsidR="00D37580" w:rsidRDefault="00D37580">
      <w:pPr>
        <w:keepLines/>
        <w:rPr>
          <w:rFonts w:cs="Times New Roman"/>
          <w:bCs/>
          <w:sz w:val="28"/>
          <w:szCs w:val="28"/>
          <w:lang w:val="vi-VN"/>
        </w:rPr>
      </w:pPr>
      <w:r w:rsidRPr="00D37580">
        <w:rPr>
          <w:rFonts w:cs="Times New Roman"/>
          <w:bCs/>
          <w:sz w:val="28"/>
          <w:szCs w:val="28"/>
        </w:rPr>
        <w:t xml:space="preserve">2a. </w:t>
      </w:r>
      <w:proofErr w:type="spellStart"/>
      <w:r w:rsidRPr="00D37580">
        <w:rPr>
          <w:rFonts w:cs="Times New Roman"/>
          <w:bCs/>
          <w:sz w:val="28"/>
          <w:szCs w:val="28"/>
        </w:rPr>
        <w:t>Phiếu</w:t>
      </w:r>
      <w:proofErr w:type="spellEnd"/>
      <w:r w:rsidRPr="00D37580">
        <w:rPr>
          <w:rFonts w:cs="Times New Roman"/>
          <w:bCs/>
          <w:sz w:val="28"/>
          <w:szCs w:val="28"/>
        </w:rPr>
        <w:t xml:space="preserve"> </w:t>
      </w:r>
      <w:proofErr w:type="spellStart"/>
      <w:r w:rsidRPr="00D37580">
        <w:rPr>
          <w:rFonts w:cs="Times New Roman"/>
          <w:bCs/>
          <w:sz w:val="28"/>
          <w:szCs w:val="28"/>
        </w:rPr>
        <w:t>nhập</w:t>
      </w:r>
      <w:proofErr w:type="spellEnd"/>
      <w:r w:rsidRPr="00D37580">
        <w:rPr>
          <w:rFonts w:cs="Times New Roman"/>
          <w:bCs/>
          <w:sz w:val="28"/>
          <w:szCs w:val="28"/>
        </w:rPr>
        <w:t xml:space="preserve"> </w:t>
      </w:r>
      <w:proofErr w:type="spellStart"/>
      <w:r w:rsidRPr="00D37580">
        <w:rPr>
          <w:rFonts w:cs="Times New Roman"/>
          <w:bCs/>
          <w:sz w:val="28"/>
          <w:szCs w:val="28"/>
        </w:rPr>
        <w:t>đã</w:t>
      </w:r>
      <w:proofErr w:type="spellEnd"/>
      <w:r w:rsidRPr="00D37580">
        <w:rPr>
          <w:rFonts w:cs="Times New Roman"/>
          <w:bCs/>
          <w:sz w:val="28"/>
          <w:szCs w:val="28"/>
        </w:rPr>
        <w:t xml:space="preserve"> </w:t>
      </w:r>
      <w:proofErr w:type="spellStart"/>
      <w:r w:rsidRPr="00D37580">
        <w:rPr>
          <w:rFonts w:cs="Times New Roman"/>
          <w:bCs/>
          <w:sz w:val="28"/>
          <w:szCs w:val="28"/>
        </w:rPr>
        <w:t>bị</w:t>
      </w:r>
      <w:proofErr w:type="spellEnd"/>
      <w:r w:rsidRPr="00D37580">
        <w:rPr>
          <w:rFonts w:cs="Times New Roman"/>
          <w:bCs/>
          <w:sz w:val="28"/>
          <w:szCs w:val="28"/>
        </w:rPr>
        <w:t xml:space="preserve"> </w:t>
      </w:r>
      <w:proofErr w:type="spellStart"/>
      <w:r w:rsidRPr="00D37580">
        <w:rPr>
          <w:rFonts w:cs="Times New Roman"/>
          <w:bCs/>
          <w:sz w:val="28"/>
          <w:szCs w:val="28"/>
        </w:rPr>
        <w:t>người</w:t>
      </w:r>
      <w:proofErr w:type="spellEnd"/>
      <w:r w:rsidRPr="00D37580">
        <w:rPr>
          <w:rFonts w:cs="Times New Roman"/>
          <w:bCs/>
          <w:sz w:val="28"/>
          <w:szCs w:val="28"/>
        </w:rPr>
        <w:t xml:space="preserve"> </w:t>
      </w:r>
      <w:proofErr w:type="spellStart"/>
      <w:r w:rsidRPr="00D37580">
        <w:rPr>
          <w:rFonts w:cs="Times New Roman"/>
          <w:bCs/>
          <w:sz w:val="28"/>
          <w:szCs w:val="28"/>
        </w:rPr>
        <w:t>khác</w:t>
      </w:r>
      <w:proofErr w:type="spellEnd"/>
      <w:r w:rsidRPr="00D37580">
        <w:rPr>
          <w:rFonts w:cs="Times New Roman"/>
          <w:bCs/>
          <w:sz w:val="28"/>
          <w:szCs w:val="28"/>
        </w:rPr>
        <w:t xml:space="preserve"> </w:t>
      </w:r>
      <w:proofErr w:type="spellStart"/>
      <w:r w:rsidRPr="00D37580">
        <w:rPr>
          <w:rFonts w:cs="Times New Roman"/>
          <w:bCs/>
          <w:sz w:val="28"/>
          <w:szCs w:val="28"/>
        </w:rPr>
        <w:t>thay</w:t>
      </w:r>
      <w:proofErr w:type="spellEnd"/>
      <w:r w:rsidRPr="00D37580">
        <w:rPr>
          <w:rFonts w:cs="Times New Roman"/>
          <w:bCs/>
          <w:sz w:val="28"/>
          <w:szCs w:val="28"/>
        </w:rPr>
        <w:t xml:space="preserve"> </w:t>
      </w:r>
      <w:proofErr w:type="spellStart"/>
      <w:r w:rsidRPr="00D37580">
        <w:rPr>
          <w:rFonts w:cs="Times New Roman"/>
          <w:bCs/>
          <w:sz w:val="28"/>
          <w:szCs w:val="28"/>
        </w:rPr>
        <w:t>đổi</w:t>
      </w:r>
      <w:proofErr w:type="spellEnd"/>
      <w:r w:rsidRPr="00D37580">
        <w:rPr>
          <w:rFonts w:cs="Times New Roman"/>
          <w:bCs/>
          <w:sz w:val="28"/>
          <w:szCs w:val="28"/>
        </w:rPr>
        <w:t xml:space="preserve"> </w:t>
      </w:r>
      <w:proofErr w:type="spellStart"/>
      <w:r w:rsidRPr="00D37580">
        <w:rPr>
          <w:rFonts w:cs="Times New Roman"/>
          <w:bCs/>
          <w:sz w:val="28"/>
          <w:szCs w:val="28"/>
        </w:rPr>
        <w:t>trạng</w:t>
      </w:r>
      <w:proofErr w:type="spellEnd"/>
      <w:r w:rsidRPr="00D37580">
        <w:rPr>
          <w:rFonts w:cs="Times New Roman"/>
          <w:bCs/>
          <w:sz w:val="28"/>
          <w:szCs w:val="28"/>
        </w:rPr>
        <w:t xml:space="preserve"> </w:t>
      </w:r>
      <w:proofErr w:type="spellStart"/>
      <w:r w:rsidRPr="00D37580">
        <w:rPr>
          <w:rFonts w:cs="Times New Roman"/>
          <w:bCs/>
          <w:sz w:val="28"/>
          <w:szCs w:val="28"/>
        </w:rPr>
        <w:t>thái</w:t>
      </w:r>
      <w:proofErr w:type="spellEnd"/>
      <w:r w:rsidRPr="00D37580">
        <w:rPr>
          <w:rFonts w:cs="Times New Roman"/>
          <w:bCs/>
          <w:sz w:val="28"/>
          <w:szCs w:val="28"/>
        </w:rPr>
        <w:t xml:space="preserve"> </w:t>
      </w:r>
      <w:proofErr w:type="spellStart"/>
      <w:r w:rsidRPr="00D37580">
        <w:rPr>
          <w:rFonts w:cs="Times New Roman"/>
          <w:bCs/>
          <w:sz w:val="28"/>
          <w:szCs w:val="28"/>
        </w:rPr>
        <w:t>hoặc</w:t>
      </w:r>
      <w:proofErr w:type="spellEnd"/>
      <w:r w:rsidRPr="00D37580">
        <w:rPr>
          <w:rFonts w:cs="Times New Roman"/>
          <w:bCs/>
          <w:sz w:val="28"/>
          <w:szCs w:val="28"/>
        </w:rPr>
        <w:t xml:space="preserve"> </w:t>
      </w:r>
      <w:proofErr w:type="spellStart"/>
      <w:r w:rsidRPr="00D37580">
        <w:rPr>
          <w:rFonts w:cs="Times New Roman"/>
          <w:bCs/>
          <w:sz w:val="28"/>
          <w:szCs w:val="28"/>
        </w:rPr>
        <w:t>không</w:t>
      </w:r>
      <w:proofErr w:type="spellEnd"/>
      <w:r w:rsidRPr="00D37580">
        <w:rPr>
          <w:rFonts w:cs="Times New Roman"/>
          <w:bCs/>
          <w:sz w:val="28"/>
          <w:szCs w:val="28"/>
        </w:rPr>
        <w:t xml:space="preserve"> </w:t>
      </w:r>
      <w:proofErr w:type="spellStart"/>
      <w:r w:rsidRPr="00D37580">
        <w:rPr>
          <w:rFonts w:cs="Times New Roman"/>
          <w:bCs/>
          <w:sz w:val="28"/>
          <w:szCs w:val="28"/>
        </w:rPr>
        <w:t>còn</w:t>
      </w:r>
      <w:proofErr w:type="spellEnd"/>
      <w:r w:rsidRPr="00D37580">
        <w:rPr>
          <w:rFonts w:cs="Times New Roman"/>
          <w:bCs/>
          <w:sz w:val="28"/>
          <w:szCs w:val="28"/>
        </w:rPr>
        <w:t xml:space="preserve"> </w:t>
      </w:r>
      <w:proofErr w:type="spellStart"/>
      <w:r w:rsidRPr="00D37580">
        <w:rPr>
          <w:rFonts w:cs="Times New Roman"/>
          <w:bCs/>
          <w:sz w:val="28"/>
          <w:szCs w:val="28"/>
        </w:rPr>
        <w:t>tồn</w:t>
      </w:r>
      <w:proofErr w:type="spellEnd"/>
      <w:r w:rsidRPr="00D37580">
        <w:rPr>
          <w:rFonts w:cs="Times New Roman"/>
          <w:bCs/>
          <w:sz w:val="28"/>
          <w:szCs w:val="28"/>
        </w:rPr>
        <w:t xml:space="preserve"> </w:t>
      </w:r>
      <w:proofErr w:type="spellStart"/>
      <w:r w:rsidRPr="00D37580">
        <w:rPr>
          <w:rFonts w:cs="Times New Roman"/>
          <w:bCs/>
          <w:sz w:val="28"/>
          <w:szCs w:val="28"/>
        </w:rPr>
        <w:t>tại</w:t>
      </w:r>
      <w:proofErr w:type="spellEnd"/>
      <w:r w:rsidRPr="00D37580">
        <w:rPr>
          <w:rFonts w:cs="Times New Roman"/>
          <w:bCs/>
          <w:sz w:val="28"/>
          <w:szCs w:val="28"/>
        </w:rPr>
        <w:t xml:space="preserve">: </w:t>
      </w:r>
      <w:proofErr w:type="spellStart"/>
      <w:r w:rsidRPr="00D37580">
        <w:rPr>
          <w:rFonts w:cs="Times New Roman"/>
          <w:bCs/>
          <w:sz w:val="28"/>
          <w:szCs w:val="28"/>
        </w:rPr>
        <w:t>hệ</w:t>
      </w:r>
      <w:proofErr w:type="spellEnd"/>
      <w:r w:rsidRPr="00D37580">
        <w:rPr>
          <w:rFonts w:cs="Times New Roman"/>
          <w:bCs/>
          <w:sz w:val="28"/>
          <w:szCs w:val="28"/>
        </w:rPr>
        <w:t xml:space="preserve"> </w:t>
      </w:r>
      <w:proofErr w:type="spellStart"/>
      <w:r w:rsidRPr="00D37580">
        <w:rPr>
          <w:rFonts w:cs="Times New Roman"/>
          <w:bCs/>
          <w:sz w:val="28"/>
          <w:szCs w:val="28"/>
        </w:rPr>
        <w:t>thống</w:t>
      </w:r>
      <w:proofErr w:type="spellEnd"/>
      <w:r w:rsidRPr="00D37580">
        <w:rPr>
          <w:rFonts w:cs="Times New Roman"/>
          <w:bCs/>
          <w:sz w:val="28"/>
          <w:szCs w:val="28"/>
        </w:rPr>
        <w:t xml:space="preserve"> </w:t>
      </w:r>
      <w:proofErr w:type="spellStart"/>
      <w:r w:rsidRPr="00D37580">
        <w:rPr>
          <w:rFonts w:cs="Times New Roman"/>
          <w:bCs/>
          <w:sz w:val="28"/>
          <w:szCs w:val="28"/>
        </w:rPr>
        <w:t>thông</w:t>
      </w:r>
      <w:proofErr w:type="spellEnd"/>
      <w:r w:rsidRPr="00D37580">
        <w:rPr>
          <w:rFonts w:cs="Times New Roman"/>
          <w:bCs/>
          <w:sz w:val="28"/>
          <w:szCs w:val="28"/>
        </w:rPr>
        <w:t xml:space="preserve"> </w:t>
      </w:r>
      <w:proofErr w:type="spellStart"/>
      <w:r w:rsidRPr="00D37580">
        <w:rPr>
          <w:rFonts w:cs="Times New Roman"/>
          <w:bCs/>
          <w:sz w:val="28"/>
          <w:szCs w:val="28"/>
        </w:rPr>
        <w:t>báo</w:t>
      </w:r>
      <w:proofErr w:type="spellEnd"/>
      <w:r w:rsidRPr="00D37580">
        <w:rPr>
          <w:rFonts w:cs="Times New Roman"/>
          <w:bCs/>
          <w:sz w:val="28"/>
          <w:szCs w:val="28"/>
        </w:rPr>
        <w:t xml:space="preserve"> </w:t>
      </w:r>
      <w:proofErr w:type="spellStart"/>
      <w:r w:rsidRPr="00D37580">
        <w:rPr>
          <w:rFonts w:cs="Times New Roman"/>
          <w:bCs/>
          <w:sz w:val="28"/>
          <w:szCs w:val="28"/>
        </w:rPr>
        <w:t>và</w:t>
      </w:r>
      <w:proofErr w:type="spellEnd"/>
      <w:r w:rsidRPr="00D37580">
        <w:rPr>
          <w:rFonts w:cs="Times New Roman"/>
          <w:bCs/>
          <w:sz w:val="28"/>
          <w:szCs w:val="28"/>
        </w:rPr>
        <w:t xml:space="preserve"> </w:t>
      </w:r>
      <w:proofErr w:type="spellStart"/>
      <w:r w:rsidRPr="00D37580">
        <w:rPr>
          <w:rFonts w:cs="Times New Roman"/>
          <w:bCs/>
          <w:sz w:val="28"/>
          <w:szCs w:val="28"/>
        </w:rPr>
        <w:t>không</w:t>
      </w:r>
      <w:proofErr w:type="spellEnd"/>
      <w:r w:rsidRPr="00D37580">
        <w:rPr>
          <w:rFonts w:cs="Times New Roman"/>
          <w:bCs/>
          <w:sz w:val="28"/>
          <w:szCs w:val="28"/>
        </w:rPr>
        <w:t xml:space="preserve"> </w:t>
      </w:r>
      <w:proofErr w:type="spellStart"/>
      <w:r w:rsidRPr="00D37580">
        <w:rPr>
          <w:rFonts w:cs="Times New Roman"/>
          <w:bCs/>
          <w:sz w:val="28"/>
          <w:szCs w:val="28"/>
        </w:rPr>
        <w:t>cho</w:t>
      </w:r>
      <w:proofErr w:type="spellEnd"/>
      <w:r w:rsidRPr="00D37580">
        <w:rPr>
          <w:rFonts w:cs="Times New Roman"/>
          <w:bCs/>
          <w:sz w:val="28"/>
          <w:szCs w:val="28"/>
        </w:rPr>
        <w:t xml:space="preserve"> </w:t>
      </w:r>
      <w:proofErr w:type="spellStart"/>
      <w:r w:rsidRPr="00D37580">
        <w:rPr>
          <w:rFonts w:cs="Times New Roman"/>
          <w:bCs/>
          <w:sz w:val="28"/>
          <w:szCs w:val="28"/>
        </w:rPr>
        <w:t>phép</w:t>
      </w:r>
      <w:proofErr w:type="spellEnd"/>
      <w:r w:rsidRPr="00D37580">
        <w:rPr>
          <w:rFonts w:cs="Times New Roman"/>
          <w:bCs/>
          <w:sz w:val="28"/>
          <w:szCs w:val="28"/>
        </w:rPr>
        <w:t xml:space="preserve"> </w:t>
      </w:r>
      <w:proofErr w:type="spellStart"/>
      <w:r w:rsidRPr="00D37580">
        <w:rPr>
          <w:rFonts w:cs="Times New Roman"/>
          <w:bCs/>
          <w:sz w:val="28"/>
          <w:szCs w:val="28"/>
        </w:rPr>
        <w:t>tiếp</w:t>
      </w:r>
      <w:proofErr w:type="spellEnd"/>
      <w:r w:rsidRPr="00D37580">
        <w:rPr>
          <w:rFonts w:cs="Times New Roman"/>
          <w:bCs/>
          <w:sz w:val="28"/>
          <w:szCs w:val="28"/>
        </w:rPr>
        <w:t xml:space="preserve"> </w:t>
      </w:r>
      <w:proofErr w:type="spellStart"/>
      <w:r w:rsidRPr="00D37580">
        <w:rPr>
          <w:rFonts w:cs="Times New Roman"/>
          <w:bCs/>
          <w:sz w:val="28"/>
          <w:szCs w:val="28"/>
        </w:rPr>
        <w:t>tục</w:t>
      </w:r>
      <w:proofErr w:type="spellEnd"/>
      <w:r w:rsidRPr="00D37580">
        <w:rPr>
          <w:rFonts w:cs="Times New Roman"/>
          <w:bCs/>
          <w:sz w:val="28"/>
          <w:szCs w:val="28"/>
        </w:rPr>
        <w:t xml:space="preserve"> </w:t>
      </w:r>
      <w:proofErr w:type="spellStart"/>
      <w:r w:rsidRPr="00D37580">
        <w:rPr>
          <w:rFonts w:cs="Times New Roman"/>
          <w:bCs/>
          <w:sz w:val="28"/>
          <w:szCs w:val="28"/>
        </w:rPr>
        <w:t>chỉnh</w:t>
      </w:r>
      <w:proofErr w:type="spellEnd"/>
      <w:r w:rsidRPr="00D37580">
        <w:rPr>
          <w:rFonts w:cs="Times New Roman"/>
          <w:bCs/>
          <w:sz w:val="28"/>
          <w:szCs w:val="28"/>
        </w:rPr>
        <w:t xml:space="preserve"> </w:t>
      </w:r>
      <w:proofErr w:type="spellStart"/>
      <w:r w:rsidRPr="00D37580">
        <w:rPr>
          <w:rFonts w:cs="Times New Roman"/>
          <w:bCs/>
          <w:sz w:val="28"/>
          <w:szCs w:val="28"/>
        </w:rPr>
        <w:t>sửa</w:t>
      </w:r>
      <w:proofErr w:type="spellEnd"/>
      <w:r w:rsidRPr="00D37580">
        <w:rPr>
          <w:rFonts w:cs="Times New Roman"/>
          <w:bCs/>
          <w:sz w:val="28"/>
          <w:szCs w:val="28"/>
        </w:rPr>
        <w:t>.</w:t>
      </w:r>
    </w:p>
    <w:p w14:paraId="41CA5CC2" w14:textId="6D0314BD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4a. QLY hủy thao tác: hệ thống giữ nguyên thông tin cũ.</w:t>
      </w:r>
    </w:p>
    <w:p w14:paraId="0B5548E2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5a. Serial trùng hoặc số lượng không phù hợp: hệ thống yêu cầu sửa.</w:t>
      </w:r>
    </w:p>
    <w:p w14:paraId="61D9C7BD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7a. Không lưu được thay đổi: hệ thống giữ nguyên nội dung trước đó.</w:t>
      </w:r>
    </w:p>
    <w:p w14:paraId="7AD07BFE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Tiền điều kiện</w:t>
      </w:r>
    </w:p>
    <w:p w14:paraId="2B31B36A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QLY đã đăng nhập; phiếu tồn tại và đang Chờ xác nhận.</w:t>
      </w:r>
    </w:p>
    <w:p w14:paraId="2CBCB1F7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Hậu điều kiện</w:t>
      </w:r>
    </w:p>
    <w:p w14:paraId="5E041D02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Phiếu chờ được cập nhật khi thành công; chưa phát sinh nhập kho hoặc khoản chi.</w:t>
      </w:r>
    </w:p>
    <w:p w14:paraId="5ED9AC1E" w14:textId="77777777" w:rsidR="003F2975" w:rsidRPr="005563E1" w:rsidRDefault="00000000">
      <w:pPr>
        <w:pStyle w:val="u2"/>
        <w:spacing w:after="100"/>
        <w:rPr>
          <w:rFonts w:ascii="Times New Roman" w:hAnsi="Times New Roman" w:cs="Times New Roman"/>
          <w:bCs w:val="0"/>
          <w:color w:val="auto"/>
          <w:sz w:val="28"/>
          <w:szCs w:val="28"/>
        </w:rPr>
      </w:pPr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lastRenderedPageBreak/>
        <w:t>2.7 UC32 Xóa phiếu nhập chờ</w:t>
      </w:r>
    </w:p>
    <w:p w14:paraId="5FACE54C" w14:textId="77777777" w:rsidR="003F2975" w:rsidRPr="005563E1" w:rsidRDefault="00000000">
      <w:pPr>
        <w:keepNext/>
        <w:keepLines/>
        <w:spacing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 xml:space="preserve">Nhóm chức năng: </w:t>
      </w:r>
      <w:r w:rsidRPr="00A12252">
        <w:rPr>
          <w:rFonts w:cs="Times New Roman"/>
          <w:bCs/>
          <w:sz w:val="28"/>
          <w:szCs w:val="28"/>
        </w:rPr>
        <w:t>Phiếu nhập</w:t>
      </w:r>
    </w:p>
    <w:p w14:paraId="06E56BC1" w14:textId="77777777" w:rsidR="003F2975" w:rsidRPr="005563E1" w:rsidRDefault="00000000">
      <w:pPr>
        <w:keepNext/>
        <w:keepLines/>
        <w:spacing w:after="100"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Tác nhân:</w:t>
      </w:r>
      <w:r w:rsidRPr="005563E1">
        <w:rPr>
          <w:rFonts w:cs="Times New Roman"/>
          <w:bCs/>
          <w:sz w:val="28"/>
          <w:szCs w:val="28"/>
        </w:rPr>
        <w:t xml:space="preserve"> QLY</w:t>
      </w:r>
    </w:p>
    <w:p w14:paraId="2A63881B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Tóm tắt</w:t>
      </w:r>
    </w:p>
    <w:p w14:paraId="4769481A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Loại bỏ phiếu nhập chưa được xác nhận khỏi danh sách phiếu có hiệu lực.</w:t>
      </w:r>
    </w:p>
    <w:p w14:paraId="2CFFF48C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Dòng sự kiện chính</w:t>
      </w:r>
    </w:p>
    <w:p w14:paraId="7255764C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QLY tìm và chọn phiếu nhập chờ từ UC29.</w:t>
      </w:r>
    </w:p>
    <w:p w14:paraId="53A840D6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2. Hệ thống hiển thị nội dung và trạng thái phiếu.</w:t>
      </w:r>
    </w:p>
    <w:p w14:paraId="78CC3C10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3. QLY chọn Xóa phiếu nhập chờ.</w:t>
      </w:r>
    </w:p>
    <w:p w14:paraId="4E292859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4. Hệ thống yêu cầu xác nhận và thông báo rằng phiếu sẽ không còn được dùng để nhập kho.</w:t>
      </w:r>
    </w:p>
    <w:p w14:paraId="1BFDC5F6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5. QLY xác nhận xóa.</w:t>
      </w:r>
    </w:p>
    <w:p w14:paraId="71A029DC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6. Hệ thống kiểm tra phiếu chưa được hoàn thành và chưa phát sinh nghiệp vụ nhập kho.</w:t>
      </w:r>
    </w:p>
    <w:p w14:paraId="2872BF4E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7. Hệ thống loại phiếu khỏi danh sách phiếu còn hiệu lực, giữ lại thông tin cần thiết để truy vết thao tác và thông báo kết quả.</w:t>
      </w:r>
    </w:p>
    <w:p w14:paraId="5521D9D8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Dòng sự kiện phụ</w:t>
      </w:r>
    </w:p>
    <w:p w14:paraId="0EAF0A64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4a. QLY không xác nhận: phiếu được giữ nguyên.</w:t>
      </w:r>
    </w:p>
    <w:p w14:paraId="6C2E466A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6a. Phiếu đã hoàn thành hoặc phát sinh chứng từ liên quan: hệ thống không cho xóa.</w:t>
      </w:r>
    </w:p>
    <w:p w14:paraId="4650312A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7a. Không thể thực hiện xóa: hệ thống thông báo thất bại và giữ nguyên phiếu.</w:t>
      </w:r>
    </w:p>
    <w:p w14:paraId="0D7AFE63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Tiền điều kiện</w:t>
      </w:r>
    </w:p>
    <w:p w14:paraId="427DE58B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QLY đã đăng nhập; phiếu cần xóa đang Chờ xác nhận.</w:t>
      </w:r>
    </w:p>
    <w:p w14:paraId="72DBED92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Hậu điều kiện</w:t>
      </w:r>
    </w:p>
    <w:p w14:paraId="7A35DF57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Phiếu chờ không còn hiệu lực; lịch sử thao tác vẫn có thể đối chiếu; tồn kho và sổ quỹ không thay đổi.</w:t>
      </w:r>
    </w:p>
    <w:p w14:paraId="7FC5FC9F" w14:textId="77777777" w:rsidR="003F2975" w:rsidRPr="005563E1" w:rsidRDefault="00000000">
      <w:pPr>
        <w:pStyle w:val="u2"/>
        <w:spacing w:after="100"/>
        <w:rPr>
          <w:rFonts w:ascii="Times New Roman" w:hAnsi="Times New Roman" w:cs="Times New Roman"/>
          <w:bCs w:val="0"/>
          <w:color w:val="auto"/>
          <w:sz w:val="28"/>
          <w:szCs w:val="28"/>
        </w:rPr>
      </w:pPr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>2.8 UC33 Hoàn thành phiếu nhập</w:t>
      </w:r>
    </w:p>
    <w:p w14:paraId="69794EE1" w14:textId="77777777" w:rsidR="003F2975" w:rsidRPr="005563E1" w:rsidRDefault="00000000">
      <w:pPr>
        <w:keepNext/>
        <w:keepLines/>
        <w:spacing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 xml:space="preserve">Nhóm chức năng: </w:t>
      </w:r>
      <w:r w:rsidRPr="00A12252">
        <w:rPr>
          <w:rFonts w:cs="Times New Roman"/>
          <w:bCs/>
          <w:sz w:val="28"/>
          <w:szCs w:val="28"/>
        </w:rPr>
        <w:t>Phiếu nhập</w:t>
      </w:r>
    </w:p>
    <w:p w14:paraId="6DD3F5F6" w14:textId="77777777" w:rsidR="003F2975" w:rsidRPr="005563E1" w:rsidRDefault="00000000">
      <w:pPr>
        <w:keepNext/>
        <w:keepLines/>
        <w:spacing w:after="100"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Tác nhân:</w:t>
      </w:r>
      <w:r w:rsidRPr="005563E1">
        <w:rPr>
          <w:rFonts w:cs="Times New Roman"/>
          <w:bCs/>
          <w:sz w:val="28"/>
          <w:szCs w:val="28"/>
        </w:rPr>
        <w:t xml:space="preserve"> QLY</w:t>
      </w:r>
    </w:p>
    <w:p w14:paraId="778FD19B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Tóm tắt</w:t>
      </w:r>
    </w:p>
    <w:p w14:paraId="63690F3B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Xác nhận hàng nhập thực tế, cập nhật tồn kho và ghi nhận khoản chi mua hàng.</w:t>
      </w:r>
    </w:p>
    <w:p w14:paraId="507A483D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lastRenderedPageBreak/>
        <w:t>Dòng sự kiện chính</w:t>
      </w:r>
    </w:p>
    <w:p w14:paraId="7E322506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QLY mở chi tiết phiếu chờ từ UC29.</w:t>
      </w:r>
    </w:p>
    <w:p w14:paraId="64C3415A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2. Hệ thống hiển thị danh sách hàng, số lượng, serial, tổng giá trị và trạng thái từng dòng.</w:t>
      </w:r>
    </w:p>
    <w:p w14:paraId="31AF025F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3. QLY chọn Hoàn thành phiếu nhập.</w:t>
      </w:r>
    </w:p>
    <w:p w14:paraId="21FAC6D6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4. Hệ thống yêu cầu QLY kiểm tra và xác nhận số hàng được nhập.</w:t>
      </w:r>
    </w:p>
    <w:p w14:paraId="2CAACECB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5. QLY xác nhận; hệ thống kiểm tra serial, số lượng và ít nhất một dòng hàng được phép nhập.</w:t>
      </w:r>
    </w:p>
    <w:p w14:paraId="2FCC0D6D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6. Hệ thống chuyển phiếu sang Hoàn thành, tăng tồn kho theo các dòng hàng được chấp nhận và tính lại giá vốn bình quân.</w:t>
      </w:r>
    </w:p>
    <w:p w14:paraId="422BD39B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7. Hệ thống ghi khoản chi mua hàng tương ứng với giá trị hàng được xác nhận nhập vào sổ quỹ.</w:t>
      </w:r>
    </w:p>
    <w:p w14:paraId="2661C650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8. Hệ thống thông báo hoàn thành phiếu.</w:t>
      </w:r>
    </w:p>
    <w:p w14:paraId="1001BF36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Dòng sự kiện phụ</w:t>
      </w:r>
    </w:p>
    <w:p w14:paraId="586E17D0" w14:textId="77777777" w:rsidR="0097064C" w:rsidRDefault="00731F7B">
      <w:pPr>
        <w:keepNext/>
        <w:keepLines/>
        <w:spacing w:before="120" w:after="100"/>
        <w:rPr>
          <w:rFonts w:cs="Times New Roman"/>
          <w:bCs/>
          <w:sz w:val="28"/>
          <w:szCs w:val="28"/>
          <w:lang w:val="vi-VN"/>
        </w:rPr>
      </w:pPr>
      <w:r w:rsidRPr="00731F7B">
        <w:rPr>
          <w:rFonts w:cs="Times New Roman"/>
          <w:bCs/>
          <w:sz w:val="28"/>
          <w:szCs w:val="28"/>
        </w:rPr>
        <w:t xml:space="preserve">5a. QLY </w:t>
      </w:r>
      <w:proofErr w:type="spellStart"/>
      <w:r w:rsidRPr="00731F7B">
        <w:rPr>
          <w:rFonts w:cs="Times New Roman"/>
          <w:bCs/>
          <w:sz w:val="28"/>
          <w:szCs w:val="28"/>
        </w:rPr>
        <w:t>không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đồng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ý </w:t>
      </w:r>
      <w:proofErr w:type="spellStart"/>
      <w:r w:rsidRPr="00731F7B">
        <w:rPr>
          <w:rFonts w:cs="Times New Roman"/>
          <w:bCs/>
          <w:sz w:val="28"/>
          <w:szCs w:val="28"/>
        </w:rPr>
        <w:t>xác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nhận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: </w:t>
      </w:r>
      <w:proofErr w:type="spellStart"/>
      <w:r w:rsidRPr="00731F7B">
        <w:rPr>
          <w:rFonts w:cs="Times New Roman"/>
          <w:bCs/>
          <w:sz w:val="28"/>
          <w:szCs w:val="28"/>
        </w:rPr>
        <w:t>hệ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thống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hủy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thao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tác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và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giữ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phiếu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ở </w:t>
      </w:r>
      <w:proofErr w:type="spellStart"/>
      <w:r w:rsidRPr="00731F7B">
        <w:rPr>
          <w:rFonts w:cs="Times New Roman"/>
          <w:bCs/>
          <w:sz w:val="28"/>
          <w:szCs w:val="28"/>
        </w:rPr>
        <w:t>trạng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thái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Chờ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xác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nhận</w:t>
      </w:r>
      <w:proofErr w:type="spellEnd"/>
      <w:r w:rsidRPr="00731F7B">
        <w:rPr>
          <w:rFonts w:cs="Times New Roman"/>
          <w:bCs/>
          <w:sz w:val="28"/>
          <w:szCs w:val="28"/>
        </w:rPr>
        <w:t>.</w:t>
      </w:r>
      <w:r w:rsidRPr="00731F7B">
        <w:rPr>
          <w:rFonts w:cs="Times New Roman"/>
          <w:bCs/>
          <w:sz w:val="28"/>
          <w:szCs w:val="28"/>
        </w:rPr>
        <w:br/>
        <w:t xml:space="preserve">5b. </w:t>
      </w:r>
      <w:proofErr w:type="spellStart"/>
      <w:r w:rsidRPr="00731F7B">
        <w:rPr>
          <w:rFonts w:cs="Times New Roman"/>
          <w:bCs/>
          <w:sz w:val="28"/>
          <w:szCs w:val="28"/>
        </w:rPr>
        <w:t>Tất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cả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dòng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hàng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đều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bị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tắt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hoặc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không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có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hàng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hợp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lệ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: </w:t>
      </w:r>
      <w:proofErr w:type="spellStart"/>
      <w:r w:rsidRPr="00731F7B">
        <w:rPr>
          <w:rFonts w:cs="Times New Roman"/>
          <w:bCs/>
          <w:sz w:val="28"/>
          <w:szCs w:val="28"/>
        </w:rPr>
        <w:t>hệ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thống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từ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chối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hoàn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thành</w:t>
      </w:r>
      <w:proofErr w:type="spellEnd"/>
      <w:r w:rsidRPr="00731F7B">
        <w:rPr>
          <w:rFonts w:cs="Times New Roman"/>
          <w:bCs/>
          <w:sz w:val="28"/>
          <w:szCs w:val="28"/>
        </w:rPr>
        <w:t>.</w:t>
      </w:r>
      <w:r w:rsidRPr="00731F7B">
        <w:rPr>
          <w:rFonts w:cs="Times New Roman"/>
          <w:bCs/>
          <w:sz w:val="28"/>
          <w:szCs w:val="28"/>
        </w:rPr>
        <w:br/>
        <w:t xml:space="preserve">5c. </w:t>
      </w:r>
      <w:proofErr w:type="spellStart"/>
      <w:r w:rsidRPr="00731F7B">
        <w:rPr>
          <w:rFonts w:cs="Times New Roman"/>
          <w:bCs/>
          <w:sz w:val="28"/>
          <w:szCs w:val="28"/>
        </w:rPr>
        <w:t>Có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serial </w:t>
      </w:r>
      <w:proofErr w:type="spellStart"/>
      <w:r w:rsidRPr="00731F7B">
        <w:rPr>
          <w:rFonts w:cs="Times New Roman"/>
          <w:bCs/>
          <w:sz w:val="28"/>
          <w:szCs w:val="28"/>
        </w:rPr>
        <w:t>trùng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hoặc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số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lượng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không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khớp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: </w:t>
      </w:r>
      <w:proofErr w:type="spellStart"/>
      <w:r w:rsidRPr="00731F7B">
        <w:rPr>
          <w:rFonts w:cs="Times New Roman"/>
          <w:bCs/>
          <w:sz w:val="28"/>
          <w:szCs w:val="28"/>
        </w:rPr>
        <w:t>hệ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thống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yêu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cầu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kiểm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tra</w:t>
      </w:r>
      <w:proofErr w:type="spellEnd"/>
      <w:r w:rsidRPr="00731F7B">
        <w:rPr>
          <w:rFonts w:cs="Times New Roman"/>
          <w:bCs/>
          <w:sz w:val="28"/>
          <w:szCs w:val="28"/>
        </w:rPr>
        <w:t xml:space="preserve"> </w:t>
      </w:r>
      <w:proofErr w:type="spellStart"/>
      <w:r w:rsidRPr="00731F7B">
        <w:rPr>
          <w:rFonts w:cs="Times New Roman"/>
          <w:bCs/>
          <w:sz w:val="28"/>
          <w:szCs w:val="28"/>
        </w:rPr>
        <w:t>lại</w:t>
      </w:r>
      <w:proofErr w:type="spellEnd"/>
      <w:r w:rsidRPr="00731F7B">
        <w:rPr>
          <w:rFonts w:cs="Times New Roman"/>
          <w:bCs/>
          <w:sz w:val="28"/>
          <w:szCs w:val="28"/>
        </w:rPr>
        <w:t>.</w:t>
      </w:r>
      <w:r w:rsidR="00E75938" w:rsidRPr="00E75938">
        <w:rPr>
          <w:rFonts w:cs="Times New Roman"/>
          <w:bCs/>
          <w:sz w:val="28"/>
          <w:szCs w:val="28"/>
        </w:rPr>
        <w:br/>
        <w:t xml:space="preserve">6a.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Không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thể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cập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nhật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tồn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kho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: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hệ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thống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không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hoàn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thành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phiếu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và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không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ghi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khoản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chi.</w:t>
      </w:r>
      <w:r w:rsidR="00E75938" w:rsidRPr="00E75938">
        <w:rPr>
          <w:rFonts w:cs="Times New Roman"/>
          <w:bCs/>
          <w:sz w:val="28"/>
          <w:szCs w:val="28"/>
        </w:rPr>
        <w:br/>
        <w:t xml:space="preserve">7a.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Không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thể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ghi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khoản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chi: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hệ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thống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không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xác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nhận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hoàn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thành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,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đồng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thời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giữ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nguyên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tồn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kho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và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trạng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thái</w:t>
      </w:r>
      <w:proofErr w:type="spellEnd"/>
      <w:r w:rsidR="00E75938" w:rsidRPr="00E75938">
        <w:rPr>
          <w:rFonts w:cs="Times New Roman"/>
          <w:bCs/>
          <w:sz w:val="28"/>
          <w:szCs w:val="28"/>
        </w:rPr>
        <w:t xml:space="preserve"> </w:t>
      </w:r>
      <w:proofErr w:type="spellStart"/>
      <w:r w:rsidR="00E75938" w:rsidRPr="00E75938">
        <w:rPr>
          <w:rFonts w:cs="Times New Roman"/>
          <w:bCs/>
          <w:sz w:val="28"/>
          <w:szCs w:val="28"/>
        </w:rPr>
        <w:t>phiếu</w:t>
      </w:r>
      <w:proofErr w:type="spellEnd"/>
      <w:r w:rsidR="00E75938" w:rsidRPr="00E75938">
        <w:rPr>
          <w:rFonts w:cs="Times New Roman"/>
          <w:bCs/>
          <w:sz w:val="28"/>
          <w:szCs w:val="28"/>
        </w:rPr>
        <w:t>.</w:t>
      </w:r>
    </w:p>
    <w:p w14:paraId="01D4E712" w14:textId="129465CD" w:rsidR="003F2975" w:rsidRPr="0097064C" w:rsidRDefault="00E75938">
      <w:pPr>
        <w:keepNext/>
        <w:keepLines/>
        <w:spacing w:before="120" w:after="100"/>
        <w:rPr>
          <w:rFonts w:cs="Times New Roman"/>
          <w:b/>
          <w:sz w:val="28"/>
          <w:szCs w:val="28"/>
          <w:lang w:val="vi-VN"/>
        </w:rPr>
      </w:pPr>
      <w:proofErr w:type="spellStart"/>
      <w:r w:rsidRPr="005563E1">
        <w:rPr>
          <w:rFonts w:cs="Times New Roman"/>
          <w:b/>
          <w:sz w:val="28"/>
          <w:szCs w:val="28"/>
        </w:rPr>
        <w:t>T</w:t>
      </w:r>
      <w:r w:rsidR="00000000" w:rsidRPr="005563E1">
        <w:rPr>
          <w:rFonts w:cs="Times New Roman"/>
          <w:b/>
          <w:sz w:val="28"/>
          <w:szCs w:val="28"/>
        </w:rPr>
        <w:t>iền</w:t>
      </w:r>
      <w:proofErr w:type="spellEnd"/>
      <w:r w:rsidR="00000000" w:rsidRPr="005563E1">
        <w:rPr>
          <w:rFonts w:cs="Times New Roman"/>
          <w:b/>
          <w:sz w:val="28"/>
          <w:szCs w:val="28"/>
        </w:rPr>
        <w:t xml:space="preserve"> </w:t>
      </w:r>
      <w:proofErr w:type="spellStart"/>
      <w:r w:rsidR="00000000" w:rsidRPr="005563E1">
        <w:rPr>
          <w:rFonts w:cs="Times New Roman"/>
          <w:b/>
          <w:sz w:val="28"/>
          <w:szCs w:val="28"/>
        </w:rPr>
        <w:t>điều</w:t>
      </w:r>
      <w:proofErr w:type="spellEnd"/>
      <w:r w:rsidR="00000000" w:rsidRPr="005563E1">
        <w:rPr>
          <w:rFonts w:cs="Times New Roman"/>
          <w:b/>
          <w:sz w:val="28"/>
          <w:szCs w:val="28"/>
        </w:rPr>
        <w:t xml:space="preserve"> </w:t>
      </w:r>
      <w:proofErr w:type="spellStart"/>
      <w:r w:rsidR="00000000" w:rsidRPr="005563E1">
        <w:rPr>
          <w:rFonts w:cs="Times New Roman"/>
          <w:b/>
          <w:sz w:val="28"/>
          <w:szCs w:val="28"/>
        </w:rPr>
        <w:t>kiện</w:t>
      </w:r>
      <w:proofErr w:type="spellEnd"/>
    </w:p>
    <w:p w14:paraId="1763FC5F" w14:textId="71D584C0" w:rsidR="006334E2" w:rsidRDefault="006334E2">
      <w:pPr>
        <w:keepNext/>
        <w:keepLines/>
        <w:spacing w:before="120" w:after="100"/>
        <w:rPr>
          <w:rFonts w:cs="Times New Roman"/>
          <w:bCs/>
          <w:sz w:val="28"/>
          <w:szCs w:val="28"/>
          <w:lang w:val="vi-VN"/>
        </w:rPr>
      </w:pPr>
      <w:r w:rsidRPr="006334E2">
        <w:rPr>
          <w:rFonts w:cs="Times New Roman"/>
          <w:bCs/>
          <w:sz w:val="28"/>
          <w:szCs w:val="28"/>
        </w:rPr>
        <w:t xml:space="preserve">1. QLY </w:t>
      </w:r>
      <w:proofErr w:type="spellStart"/>
      <w:r w:rsidRPr="006334E2">
        <w:rPr>
          <w:rFonts w:cs="Times New Roman"/>
          <w:bCs/>
          <w:sz w:val="28"/>
          <w:szCs w:val="28"/>
        </w:rPr>
        <w:t>đã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đăng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nhập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và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được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phép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hoàn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thành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phiếu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nhập</w:t>
      </w:r>
      <w:proofErr w:type="spellEnd"/>
      <w:r w:rsidRPr="006334E2">
        <w:rPr>
          <w:rFonts w:cs="Times New Roman"/>
          <w:bCs/>
          <w:sz w:val="28"/>
          <w:szCs w:val="28"/>
        </w:rPr>
        <w:t>.</w:t>
      </w:r>
      <w:r w:rsidRPr="006334E2">
        <w:rPr>
          <w:rFonts w:cs="Times New Roman"/>
          <w:bCs/>
          <w:sz w:val="28"/>
          <w:szCs w:val="28"/>
        </w:rPr>
        <w:br/>
        <w:t xml:space="preserve">2. </w:t>
      </w:r>
      <w:proofErr w:type="spellStart"/>
      <w:r w:rsidRPr="006334E2">
        <w:rPr>
          <w:rFonts w:cs="Times New Roman"/>
          <w:bCs/>
          <w:sz w:val="28"/>
          <w:szCs w:val="28"/>
        </w:rPr>
        <w:t>Phiếu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nhập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cần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xử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lý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đang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ở </w:t>
      </w:r>
      <w:proofErr w:type="spellStart"/>
      <w:r w:rsidRPr="006334E2">
        <w:rPr>
          <w:rFonts w:cs="Times New Roman"/>
          <w:bCs/>
          <w:sz w:val="28"/>
          <w:szCs w:val="28"/>
        </w:rPr>
        <w:t>trạng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thái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Chờ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xác</w:t>
      </w:r>
      <w:proofErr w:type="spellEnd"/>
      <w:r w:rsidRPr="006334E2">
        <w:rPr>
          <w:rFonts w:cs="Times New Roman"/>
          <w:bCs/>
          <w:sz w:val="28"/>
          <w:szCs w:val="28"/>
        </w:rPr>
        <w:t xml:space="preserve"> </w:t>
      </w:r>
      <w:proofErr w:type="spellStart"/>
      <w:r w:rsidRPr="006334E2">
        <w:rPr>
          <w:rFonts w:cs="Times New Roman"/>
          <w:bCs/>
          <w:sz w:val="28"/>
          <w:szCs w:val="28"/>
        </w:rPr>
        <w:t>nhận</w:t>
      </w:r>
      <w:proofErr w:type="spellEnd"/>
      <w:r w:rsidRPr="006334E2">
        <w:rPr>
          <w:rFonts w:cs="Times New Roman"/>
          <w:bCs/>
          <w:sz w:val="28"/>
          <w:szCs w:val="28"/>
        </w:rPr>
        <w:t>.</w:t>
      </w:r>
    </w:p>
    <w:p w14:paraId="2F0828F1" w14:textId="60E0492C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 xml:space="preserve">Hậu </w:t>
      </w:r>
      <w:proofErr w:type="spellStart"/>
      <w:r w:rsidRPr="005563E1">
        <w:rPr>
          <w:rFonts w:cs="Times New Roman"/>
          <w:b/>
          <w:sz w:val="28"/>
          <w:szCs w:val="28"/>
        </w:rPr>
        <w:t>điều</w:t>
      </w:r>
      <w:proofErr w:type="spellEnd"/>
      <w:r w:rsidRPr="005563E1">
        <w:rPr>
          <w:rFonts w:cs="Times New Roman"/>
          <w:b/>
          <w:sz w:val="28"/>
          <w:szCs w:val="28"/>
        </w:rPr>
        <w:t xml:space="preserve"> </w:t>
      </w:r>
      <w:proofErr w:type="spellStart"/>
      <w:r w:rsidRPr="005563E1">
        <w:rPr>
          <w:rFonts w:cs="Times New Roman"/>
          <w:b/>
          <w:sz w:val="28"/>
          <w:szCs w:val="28"/>
        </w:rPr>
        <w:t>kiện</w:t>
      </w:r>
      <w:proofErr w:type="spellEnd"/>
    </w:p>
    <w:p w14:paraId="67176E3B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Thành công: phiếu hoàn thành, tồn kho và giá vốn cập nhật, khoản chi được ghi nhận đầy đủ. Thất bại: không có kết quả hoàn thành một phần.</w:t>
      </w:r>
    </w:p>
    <w:p w14:paraId="08ECAE9F" w14:textId="77777777" w:rsidR="003F2975" w:rsidRPr="005563E1" w:rsidRDefault="00000000">
      <w:pPr>
        <w:pStyle w:val="u2"/>
        <w:spacing w:after="100"/>
        <w:rPr>
          <w:rFonts w:ascii="Times New Roman" w:hAnsi="Times New Roman" w:cs="Times New Roman"/>
          <w:bCs w:val="0"/>
          <w:color w:val="auto"/>
          <w:sz w:val="28"/>
          <w:szCs w:val="28"/>
        </w:rPr>
      </w:pPr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>2.9 UC34 Tra cứu đơn hàng</w:t>
      </w:r>
    </w:p>
    <w:p w14:paraId="7AF3AD6D" w14:textId="77777777" w:rsidR="003F2975" w:rsidRPr="005563E1" w:rsidRDefault="00000000">
      <w:pPr>
        <w:keepNext/>
        <w:keepLines/>
        <w:spacing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 xml:space="preserve">Nhóm chức năng: </w:t>
      </w:r>
      <w:r w:rsidRPr="00A12252">
        <w:rPr>
          <w:rFonts w:cs="Times New Roman"/>
          <w:bCs/>
          <w:sz w:val="28"/>
          <w:szCs w:val="28"/>
        </w:rPr>
        <w:t>Đơn hàng</w:t>
      </w:r>
    </w:p>
    <w:p w14:paraId="71511A1E" w14:textId="77777777" w:rsidR="003F2975" w:rsidRPr="005563E1" w:rsidRDefault="00000000">
      <w:pPr>
        <w:keepNext/>
        <w:keepLines/>
        <w:spacing w:after="100"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Tác nhân</w:t>
      </w:r>
      <w:r w:rsidRPr="005563E1">
        <w:rPr>
          <w:rFonts w:cs="Times New Roman"/>
          <w:bCs/>
          <w:sz w:val="28"/>
          <w:szCs w:val="28"/>
        </w:rPr>
        <w:t>: NV, QLY</w:t>
      </w:r>
    </w:p>
    <w:p w14:paraId="4F63E3EA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Tóm tắt</w:t>
      </w:r>
    </w:p>
    <w:p w14:paraId="462B5AF4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Tìm kiếm, xem chi tiết và xuất chứng từ đơn hàng đã lập.</w:t>
      </w:r>
    </w:p>
    <w:p w14:paraId="084D1F68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lastRenderedPageBreak/>
        <w:t>Dòng sự kiện chính</w:t>
      </w:r>
    </w:p>
    <w:p w14:paraId="11BA8751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NV mở danh sách Đơn hàng.</w:t>
      </w:r>
    </w:p>
    <w:p w14:paraId="3BE5DA2F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2. Hệ thống hiển thị các đơn mà NV được phép xem theo phân công.</w:t>
      </w:r>
    </w:p>
    <w:p w14:paraId="7BF019E8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3. NV nhập mã đơn, khách hàng, ngày bán hoặc tiêu chí lọc khác.</w:t>
      </w:r>
    </w:p>
    <w:p w14:paraId="451EDB82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4. Hệ thống hiển thị các đơn phù hợp.</w:t>
      </w:r>
    </w:p>
    <w:p w14:paraId="4BD7D860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5. NV chọn một đơn để xem sản phẩm, serial, số tiền, khuyến mãi và tình trạng thanh toán.</w:t>
      </w:r>
    </w:p>
    <w:p w14:paraId="3294C606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6. NV có thể in hóa đơn hoặc xuất danh sách.</w:t>
      </w:r>
    </w:p>
    <w:p w14:paraId="107DA448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Dòng sự kiện phụ</w:t>
      </w:r>
    </w:p>
    <w:p w14:paraId="3F14184D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3a. Không có đơn phù hợp: hệ thống thông báo không có kết quả.</w:t>
      </w:r>
    </w:p>
    <w:p w14:paraId="00F51A04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5a. Đơn nằm ngoài phạm vi được xem: hệ thống không hiển thị thông tin chi tiết.</w:t>
      </w:r>
    </w:p>
    <w:p w14:paraId="55F3CF56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6a. Không thể tạo bản in hoặc tệp: hệ thống báo lỗi, dữ liệu đơn giữ nguyên.</w:t>
      </w:r>
    </w:p>
    <w:p w14:paraId="056605D1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Tiền điều kiện</w:t>
      </w:r>
    </w:p>
    <w:p w14:paraId="35F9CD43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NV đã đăng nhập; hệ thống có thông tin đơn hàng.</w:t>
      </w:r>
    </w:p>
    <w:p w14:paraId="4B444EDE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Hậu điều kiện</w:t>
      </w:r>
    </w:p>
    <w:p w14:paraId="16927816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Người dùng xem được đơn thuộc phạm vi được phân quyền; không thay đổi đơn hay tồn kho.</w:t>
      </w:r>
    </w:p>
    <w:p w14:paraId="0C15AAE1" w14:textId="77777777" w:rsidR="003F2975" w:rsidRPr="005563E1" w:rsidRDefault="00000000">
      <w:pPr>
        <w:pStyle w:val="u2"/>
        <w:spacing w:after="100"/>
        <w:rPr>
          <w:rFonts w:ascii="Times New Roman" w:hAnsi="Times New Roman" w:cs="Times New Roman"/>
          <w:bCs w:val="0"/>
          <w:color w:val="auto"/>
          <w:sz w:val="28"/>
          <w:szCs w:val="28"/>
        </w:rPr>
      </w:pPr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>2.10 UC35 Lập đơn hàng bán lẻ</w:t>
      </w:r>
    </w:p>
    <w:p w14:paraId="364926C5" w14:textId="77777777" w:rsidR="003F2975" w:rsidRPr="005563E1" w:rsidRDefault="00000000">
      <w:pPr>
        <w:keepNext/>
        <w:keepLines/>
        <w:spacing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 xml:space="preserve">Nhóm chức năng: </w:t>
      </w:r>
      <w:r w:rsidRPr="00A12252">
        <w:rPr>
          <w:rFonts w:cs="Times New Roman"/>
          <w:bCs/>
          <w:sz w:val="28"/>
          <w:szCs w:val="28"/>
        </w:rPr>
        <w:t>Đơn hàng</w:t>
      </w:r>
    </w:p>
    <w:p w14:paraId="2F6133C7" w14:textId="77777777" w:rsidR="003F2975" w:rsidRPr="005563E1" w:rsidRDefault="00000000">
      <w:pPr>
        <w:keepNext/>
        <w:keepLines/>
        <w:spacing w:after="100"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Tác nhân</w:t>
      </w:r>
      <w:r w:rsidRPr="005563E1">
        <w:rPr>
          <w:rFonts w:cs="Times New Roman"/>
          <w:bCs/>
          <w:sz w:val="28"/>
          <w:szCs w:val="28"/>
        </w:rPr>
        <w:t>: NV</w:t>
      </w:r>
    </w:p>
    <w:p w14:paraId="3F0C1576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Tóm tắt</w:t>
      </w:r>
    </w:p>
    <w:p w14:paraId="4DA0243C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Lập đơn bán hàng cho khách tại cửa hàng, tính tiền và hoàn tất giao dịch.</w:t>
      </w:r>
    </w:p>
    <w:p w14:paraId="139AFFDF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Dòng sự kiện chính</w:t>
      </w:r>
    </w:p>
    <w:p w14:paraId="3C56BAF8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NV chọn Lập đơn hàng bán lẻ.</w:t>
      </w:r>
    </w:p>
    <w:p w14:paraId="664F9555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2. Hệ thống hiển thị các sản phẩm và serial còn được phép bán.</w:t>
      </w:r>
    </w:p>
    <w:p w14:paraId="1620C489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3. NV chọn sản phẩm, serial và số lượng, sau đó chọn khách hàng.</w:t>
      </w:r>
    </w:p>
    <w:p w14:paraId="02206968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4. Nếu khách chưa có thông tin, NV nhập thông tin khách mới để hệ thống kiểm tra.</w:t>
      </w:r>
    </w:p>
    <w:p w14:paraId="30785FA6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5. Hệ thống tính tiền tạm tính và hiển thị đơn; NV có thể chọn một chương trình khuyến mãi theo UC36.</w:t>
      </w:r>
    </w:p>
    <w:p w14:paraId="14FA24DF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6. NV kiểm tra nội dung đơn và chọn Hoàn tất bán hàng.</w:t>
      </w:r>
    </w:p>
    <w:p w14:paraId="5B654704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7. Hệ thống thực hiện UC37 để xác nhận thanh toán.</w:t>
      </w:r>
    </w:p>
    <w:p w14:paraId="576253A5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lastRenderedPageBreak/>
        <w:t>8. Khi thanh toán thành công, hệ thống thông báo đơn đã hoàn tất và cho phép in hóa đơn.</w:t>
      </w:r>
    </w:p>
    <w:p w14:paraId="722FD00F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Dòng sự kiện phụ</w:t>
      </w:r>
    </w:p>
    <w:p w14:paraId="2F4DB79A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3a. Hàng hoặc serial không còn được phép bán: hệ thống yêu cầu chọn lại.</w:t>
      </w:r>
    </w:p>
    <w:p w14:paraId="53895501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4a. Thông tin khách mới thiếu hoặc không hợp lệ: hệ thống yêu cầu bổ sung trước khi hoàn tất.</w:t>
      </w:r>
    </w:p>
    <w:p w14:paraId="568EDAD5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5a. NV không áp dụng khuyến mãi: đơn được tính theo giá bán thông thường.</w:t>
      </w:r>
    </w:p>
    <w:p w14:paraId="416E048E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6a. NV hủy đơn: hệ thống không ghi nhận bán hàng.</w:t>
      </w:r>
    </w:p>
    <w:p w14:paraId="34B199FF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7a. Thanh toán không thành công: đơn chưa hoàn tất, hàng chưa được ghi nhận là đã bán.</w:t>
      </w:r>
    </w:p>
    <w:p w14:paraId="1C6DA062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Tiền điều kiện</w:t>
      </w:r>
    </w:p>
    <w:p w14:paraId="34AE93CA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NV đã đăng nhập; danh mục sản phẩm và thông tin hàng còn bán được đã có.</w:t>
      </w:r>
    </w:p>
    <w:p w14:paraId="28686B19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Hậu điều kiện</w:t>
      </w:r>
    </w:p>
    <w:p w14:paraId="48E17932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Đơn chỉ được hoàn tất sau khi thanh toán hợp lệ; hóa đơn, hàng bán và khoản thu được ghi nhận thống nhất.</w:t>
      </w:r>
    </w:p>
    <w:p w14:paraId="0CF34836" w14:textId="77777777" w:rsidR="003F2975" w:rsidRPr="005563E1" w:rsidRDefault="00000000">
      <w:pPr>
        <w:pStyle w:val="u2"/>
        <w:spacing w:after="100"/>
        <w:rPr>
          <w:rFonts w:ascii="Times New Roman" w:hAnsi="Times New Roman" w:cs="Times New Roman"/>
          <w:bCs w:val="0"/>
          <w:color w:val="auto"/>
          <w:sz w:val="28"/>
          <w:szCs w:val="28"/>
        </w:rPr>
      </w:pPr>
      <w:r w:rsidRPr="005563E1">
        <w:rPr>
          <w:rFonts w:ascii="Times New Roman" w:hAnsi="Times New Roman" w:cs="Times New Roman"/>
          <w:bCs w:val="0"/>
          <w:color w:val="auto"/>
          <w:sz w:val="28"/>
          <w:szCs w:val="28"/>
        </w:rPr>
        <w:t>2.11 UC36 Áp dụng khuyến mãi</w:t>
      </w:r>
    </w:p>
    <w:p w14:paraId="6C25F94F" w14:textId="77777777" w:rsidR="003F2975" w:rsidRPr="00A12252" w:rsidRDefault="00000000">
      <w:pPr>
        <w:keepNext/>
        <w:keepLines/>
        <w:spacing w:after="100"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 xml:space="preserve">Nhóm chức năng: </w:t>
      </w:r>
      <w:r w:rsidRPr="00A12252">
        <w:rPr>
          <w:rFonts w:cs="Times New Roman"/>
          <w:bCs/>
          <w:sz w:val="28"/>
          <w:szCs w:val="28"/>
        </w:rPr>
        <w:t>Đơn hàng</w:t>
      </w:r>
    </w:p>
    <w:p w14:paraId="07DA46A9" w14:textId="77777777" w:rsidR="003F2975" w:rsidRPr="005563E1" w:rsidRDefault="00000000">
      <w:pPr>
        <w:keepNext/>
        <w:keepLines/>
        <w:spacing w:after="100"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Tác nhân:</w:t>
      </w:r>
      <w:r w:rsidRPr="005563E1">
        <w:rPr>
          <w:rFonts w:cs="Times New Roman"/>
          <w:bCs/>
          <w:sz w:val="28"/>
          <w:szCs w:val="28"/>
        </w:rPr>
        <w:t xml:space="preserve"> NV</w:t>
      </w:r>
    </w:p>
    <w:p w14:paraId="5BD577B7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Tóm tắt</w:t>
      </w:r>
    </w:p>
    <w:p w14:paraId="275E9BC5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Áp dụng tối đa một chương trình ưu đãi phù hợp cho đơn đang lập.</w:t>
      </w:r>
    </w:p>
    <w:p w14:paraId="738AAACE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Dòng sự kiện chính</w:t>
      </w:r>
    </w:p>
    <w:p w14:paraId="29C7A3AA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NV chọn Áp dụng khuyến mãi trong lúc lập đơn.</w:t>
      </w:r>
    </w:p>
    <w:p w14:paraId="6ADE69ED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2. Hệ thống hiển thị các chương trình hiện có.</w:t>
      </w:r>
    </w:p>
    <w:p w14:paraId="719299A3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3. NV chọn một chương trình.</w:t>
      </w:r>
    </w:p>
    <w:p w14:paraId="201CFBD3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4. Hệ thống kiểm tra thời gian, điều kiện áp dụng và loại ưu đãi.</w:t>
      </w:r>
    </w:p>
    <w:p w14:paraId="12F5A000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5. Nếu chương trình có hàng tặng, NV chọn hàng và serial tặng còn được phép xuất.</w:t>
      </w:r>
    </w:p>
    <w:p w14:paraId="7407EB60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6. Hệ thống tính lại số tiền phải trả và nội dung hàng tặng, sau đó trở về UC35.</w:t>
      </w:r>
    </w:p>
    <w:p w14:paraId="6EDDB7BC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>Dòng sự kiện phụ</w:t>
      </w:r>
    </w:p>
    <w:p w14:paraId="4ADE9CDC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3a. NV không chọn hoặc bỏ khuyến mãi: hệ thống giữ giá bán thông thường.</w:t>
      </w:r>
    </w:p>
    <w:p w14:paraId="59347D9C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4a. Chương trình hết hạn hoặc đơn không đạt điều kiện: hệ thống thông báo không áp dụng được.</w:t>
      </w:r>
    </w:p>
    <w:p w14:paraId="4DC3B3C5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lastRenderedPageBreak/>
        <w:t>5a. Hàng tặng không còn sẵn: hệ thống yêu cầu chọn lại hoặc bỏ chương trình.</w:t>
      </w:r>
    </w:p>
    <w:p w14:paraId="67D46E32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6a. NV đổi sang chương trình khác: hệ thống bỏ ưu đãi trước và chỉ giữ chương trình mới.</w:t>
      </w:r>
    </w:p>
    <w:p w14:paraId="5B946800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proofErr w:type="spellStart"/>
      <w:r w:rsidRPr="005563E1">
        <w:rPr>
          <w:rFonts w:cs="Times New Roman"/>
          <w:b/>
          <w:sz w:val="28"/>
          <w:szCs w:val="28"/>
        </w:rPr>
        <w:t>Tiền</w:t>
      </w:r>
      <w:proofErr w:type="spellEnd"/>
      <w:r w:rsidRPr="005563E1">
        <w:rPr>
          <w:rFonts w:cs="Times New Roman"/>
          <w:b/>
          <w:sz w:val="28"/>
          <w:szCs w:val="28"/>
        </w:rPr>
        <w:t xml:space="preserve"> </w:t>
      </w:r>
      <w:proofErr w:type="spellStart"/>
      <w:r w:rsidRPr="005563E1">
        <w:rPr>
          <w:rFonts w:cs="Times New Roman"/>
          <w:b/>
          <w:sz w:val="28"/>
          <w:szCs w:val="28"/>
        </w:rPr>
        <w:t>điều</w:t>
      </w:r>
      <w:proofErr w:type="spellEnd"/>
      <w:r w:rsidRPr="005563E1">
        <w:rPr>
          <w:rFonts w:cs="Times New Roman"/>
          <w:b/>
          <w:sz w:val="28"/>
          <w:szCs w:val="28"/>
        </w:rPr>
        <w:t xml:space="preserve"> </w:t>
      </w:r>
      <w:proofErr w:type="spellStart"/>
      <w:r w:rsidRPr="005563E1">
        <w:rPr>
          <w:rFonts w:cs="Times New Roman"/>
          <w:b/>
          <w:sz w:val="28"/>
          <w:szCs w:val="28"/>
        </w:rPr>
        <w:t>kiện</w:t>
      </w:r>
      <w:proofErr w:type="spellEnd"/>
    </w:p>
    <w:p w14:paraId="6766C128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NV đang lập đơn theo UC35; có chương trình khuyến mãi được công bố.</w:t>
      </w:r>
    </w:p>
    <w:p w14:paraId="6C0D10B7" w14:textId="77777777" w:rsidR="003F2975" w:rsidRPr="005563E1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5563E1">
        <w:rPr>
          <w:rFonts w:cs="Times New Roman"/>
          <w:b/>
          <w:sz w:val="28"/>
          <w:szCs w:val="28"/>
        </w:rPr>
        <w:t xml:space="preserve">Hậu </w:t>
      </w:r>
      <w:proofErr w:type="spellStart"/>
      <w:r w:rsidRPr="005563E1">
        <w:rPr>
          <w:rFonts w:cs="Times New Roman"/>
          <w:b/>
          <w:sz w:val="28"/>
          <w:szCs w:val="28"/>
        </w:rPr>
        <w:t>điều</w:t>
      </w:r>
      <w:proofErr w:type="spellEnd"/>
      <w:r w:rsidRPr="005563E1">
        <w:rPr>
          <w:rFonts w:cs="Times New Roman"/>
          <w:b/>
          <w:sz w:val="28"/>
          <w:szCs w:val="28"/>
        </w:rPr>
        <w:t xml:space="preserve"> </w:t>
      </w:r>
      <w:proofErr w:type="spellStart"/>
      <w:r w:rsidRPr="005563E1">
        <w:rPr>
          <w:rFonts w:cs="Times New Roman"/>
          <w:b/>
          <w:sz w:val="28"/>
          <w:szCs w:val="28"/>
        </w:rPr>
        <w:t>kiện</w:t>
      </w:r>
      <w:proofErr w:type="spellEnd"/>
    </w:p>
    <w:p w14:paraId="4C473FFB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Đơn đang lập phản ánh tối đa một chương trình ưu đãi; chưa ghi nhận bán hàng.</w:t>
      </w:r>
    </w:p>
    <w:p w14:paraId="646E51A1" w14:textId="255FC273" w:rsidR="003F2975" w:rsidRPr="00A12252" w:rsidRDefault="00000000">
      <w:pPr>
        <w:pStyle w:val="u2"/>
        <w:spacing w:after="100"/>
        <w:rPr>
          <w:rFonts w:ascii="Times New Roman" w:hAnsi="Times New Roman" w:cs="Times New Roman"/>
          <w:bCs w:val="0"/>
          <w:color w:val="auto"/>
          <w:sz w:val="28"/>
          <w:szCs w:val="28"/>
        </w:rPr>
      </w:pPr>
      <w:r w:rsidRPr="00A12252">
        <w:rPr>
          <w:rFonts w:ascii="Times New Roman" w:hAnsi="Times New Roman" w:cs="Times New Roman"/>
          <w:bCs w:val="0"/>
          <w:color w:val="auto"/>
          <w:sz w:val="28"/>
          <w:szCs w:val="28"/>
        </w:rPr>
        <w:t xml:space="preserve">2.12 UC37 Xác nhận thanh toán </w:t>
      </w:r>
    </w:p>
    <w:p w14:paraId="773E7855" w14:textId="77777777" w:rsidR="003F2975" w:rsidRPr="00A12252" w:rsidRDefault="00000000">
      <w:pPr>
        <w:keepNext/>
        <w:keepLines/>
        <w:spacing w:after="100"/>
        <w:rPr>
          <w:rFonts w:cs="Times New Roman"/>
          <w:b/>
          <w:sz w:val="28"/>
          <w:szCs w:val="28"/>
        </w:rPr>
      </w:pPr>
      <w:r w:rsidRPr="00A12252">
        <w:rPr>
          <w:rFonts w:cs="Times New Roman"/>
          <w:b/>
          <w:sz w:val="28"/>
          <w:szCs w:val="28"/>
        </w:rPr>
        <w:t xml:space="preserve">Nhóm chức năng: </w:t>
      </w:r>
      <w:r w:rsidRPr="00A12252">
        <w:rPr>
          <w:rFonts w:cs="Times New Roman"/>
          <w:bCs/>
          <w:sz w:val="28"/>
          <w:szCs w:val="28"/>
        </w:rPr>
        <w:t>Đơn hàng</w:t>
      </w:r>
    </w:p>
    <w:p w14:paraId="329B55D5" w14:textId="77777777" w:rsidR="003F2975" w:rsidRPr="005563E1" w:rsidRDefault="00000000">
      <w:pPr>
        <w:keepNext/>
        <w:keepLines/>
        <w:spacing w:after="100"/>
        <w:rPr>
          <w:rFonts w:cs="Times New Roman"/>
          <w:bCs/>
          <w:sz w:val="28"/>
          <w:szCs w:val="28"/>
        </w:rPr>
      </w:pPr>
      <w:r w:rsidRPr="00A12252">
        <w:rPr>
          <w:rFonts w:cs="Times New Roman"/>
          <w:b/>
          <w:sz w:val="28"/>
          <w:szCs w:val="28"/>
        </w:rPr>
        <w:t>Tác nhân:</w:t>
      </w:r>
      <w:r w:rsidRPr="005563E1">
        <w:rPr>
          <w:rFonts w:cs="Times New Roman"/>
          <w:bCs/>
          <w:sz w:val="28"/>
          <w:szCs w:val="28"/>
        </w:rPr>
        <w:t xml:space="preserve"> NV</w:t>
      </w:r>
    </w:p>
    <w:p w14:paraId="0C389716" w14:textId="77777777" w:rsidR="003F2975" w:rsidRPr="00A12252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A12252">
        <w:rPr>
          <w:rFonts w:cs="Times New Roman"/>
          <w:b/>
          <w:sz w:val="28"/>
          <w:szCs w:val="28"/>
        </w:rPr>
        <w:t>Tóm tắt</w:t>
      </w:r>
    </w:p>
    <w:p w14:paraId="7208DE23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Kiểm tra tiền khách thanh toán và xác nhận hoàn tất việc bán hàng.</w:t>
      </w:r>
    </w:p>
    <w:p w14:paraId="593ED8ED" w14:textId="77777777" w:rsidR="003F2975" w:rsidRPr="00A12252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A12252">
        <w:rPr>
          <w:rFonts w:cs="Times New Roman"/>
          <w:b/>
          <w:sz w:val="28"/>
          <w:szCs w:val="28"/>
        </w:rPr>
        <w:t>Dòng sự kiện chính</w:t>
      </w:r>
    </w:p>
    <w:p w14:paraId="5B14F1CF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Hệ thống hiển thị tổng số tiền khách cần thanh toán.</w:t>
      </w:r>
    </w:p>
    <w:p w14:paraId="4D8D79C0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2. NV chọn phương thức thanh toán là tiền mặt hoặc chuyển khoản.</w:t>
      </w:r>
    </w:p>
    <w:p w14:paraId="478495A3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3. Nếu trả tiền mặt, NV nhập số tiền khách đưa; hệ thống tính tiền trả lại. Nếu chuyển khoản, NV kiểm tra chứng từ và xác nhận đã nhận đủ tiền.</w:t>
      </w:r>
    </w:p>
    <w:p w14:paraId="446D74B8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4. Hệ thống hiển thị số tiền đã nhận và yêu cầu NV xác nhận lần cuối.</w:t>
      </w:r>
    </w:p>
    <w:p w14:paraId="36237CE7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5. NV xác nhận thanh toán.</w:t>
      </w:r>
    </w:p>
    <w:p w14:paraId="0A7B7D64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6. Hệ thống kiểm tra lại hàng còn được phép bán và số tiền thanh toán.</w:t>
      </w:r>
    </w:p>
    <w:p w14:paraId="3E862624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7. Hệ thống ghi nhận hóa đơn, đánh dấu hàng đã bán, giảm tồn kho và ghi khoản thu vào sổ quỹ.</w:t>
      </w:r>
    </w:p>
    <w:p w14:paraId="3B72117D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8. Hệ thống thông báo thành công và trả kết quả về UC35.</w:t>
      </w:r>
    </w:p>
    <w:p w14:paraId="2215BD28" w14:textId="77777777" w:rsidR="003F2975" w:rsidRPr="00A12252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A12252">
        <w:rPr>
          <w:rFonts w:cs="Times New Roman"/>
          <w:b/>
          <w:sz w:val="28"/>
          <w:szCs w:val="28"/>
        </w:rPr>
        <w:t>Dòng sự kiện phụ</w:t>
      </w:r>
    </w:p>
    <w:p w14:paraId="37066BB8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2a. NV chưa chọn phương thức: hệ thống yêu cầu chọn trước khi xác nhận.</w:t>
      </w:r>
    </w:p>
    <w:p w14:paraId="0C5F3090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3a. Tiền mặt khách đưa ít hơn số phải trả: hệ thống thông báo thiếu tiền.</w:t>
      </w:r>
    </w:p>
    <w:p w14:paraId="3AD6B910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3b. Chưa có xác nhận đã nhận chuyển khoản: hệ thống chưa cho hoàn tất.</w:t>
      </w:r>
    </w:p>
    <w:p w14:paraId="5A866FDB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5a. NV hủy xác nhận: đơn chưa được hoàn tất.</w:t>
      </w:r>
    </w:p>
    <w:p w14:paraId="727E049D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6a. Hàng đã bán hoặc không còn đủ số lượng: hệ thống yêu cầu điều chỉnh đơn.</w:t>
      </w:r>
    </w:p>
    <w:p w14:paraId="6783F5FE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7a. Không ghi nhận đầy đủ hóa đơn, tồn kho hoặc khoản thu: hệ thống thông báo không thành công và không ghi nhận giao dịch một phần.</w:t>
      </w:r>
    </w:p>
    <w:p w14:paraId="4C80EDF6" w14:textId="77777777" w:rsidR="003F2975" w:rsidRPr="00A12252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A12252">
        <w:rPr>
          <w:rFonts w:cs="Times New Roman"/>
          <w:b/>
          <w:sz w:val="28"/>
          <w:szCs w:val="28"/>
        </w:rPr>
        <w:lastRenderedPageBreak/>
        <w:t>Tiền điều kiện</w:t>
      </w:r>
    </w:p>
    <w:p w14:paraId="0935C44C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Đơn đang lập theo UC35 đã có hàng hóa, khách hàng và số tiền cần thanh toán.</w:t>
      </w:r>
    </w:p>
    <w:p w14:paraId="6EB8477C" w14:textId="77777777" w:rsidR="003F2975" w:rsidRPr="00A12252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A12252">
        <w:rPr>
          <w:rFonts w:cs="Times New Roman"/>
          <w:b/>
          <w:sz w:val="28"/>
          <w:szCs w:val="28"/>
        </w:rPr>
        <w:t>Hậu điều kiện</w:t>
      </w:r>
    </w:p>
    <w:p w14:paraId="2E9B62E0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Thành công: đơn đã thanh toán, hàng được ghi nhận xuất bán và sổ quỹ có khoản thu tương ứng. Không thành công: chưa hoàn tất đơn.</w:t>
      </w:r>
    </w:p>
    <w:p w14:paraId="1A2CE48C" w14:textId="77777777" w:rsidR="003F2975" w:rsidRPr="00A12252" w:rsidRDefault="00000000">
      <w:pPr>
        <w:pStyle w:val="u2"/>
        <w:spacing w:after="100"/>
        <w:rPr>
          <w:rFonts w:ascii="Times New Roman" w:hAnsi="Times New Roman" w:cs="Times New Roman"/>
          <w:bCs w:val="0"/>
          <w:color w:val="auto"/>
          <w:sz w:val="28"/>
          <w:szCs w:val="28"/>
        </w:rPr>
      </w:pPr>
      <w:r w:rsidRPr="00A12252">
        <w:rPr>
          <w:rFonts w:ascii="Times New Roman" w:hAnsi="Times New Roman" w:cs="Times New Roman"/>
          <w:bCs w:val="0"/>
          <w:color w:val="auto"/>
          <w:sz w:val="28"/>
          <w:szCs w:val="28"/>
        </w:rPr>
        <w:t>2.13 UC38 Tra cứu sổ quỹ</w:t>
      </w:r>
    </w:p>
    <w:p w14:paraId="4748990A" w14:textId="77777777" w:rsidR="003F2975" w:rsidRPr="00A12252" w:rsidRDefault="00000000">
      <w:pPr>
        <w:keepNext/>
        <w:keepLines/>
        <w:spacing w:after="100"/>
        <w:rPr>
          <w:rFonts w:cs="Times New Roman"/>
          <w:b/>
          <w:sz w:val="28"/>
          <w:szCs w:val="28"/>
        </w:rPr>
      </w:pPr>
      <w:r w:rsidRPr="00A12252">
        <w:rPr>
          <w:rFonts w:cs="Times New Roman"/>
          <w:b/>
          <w:sz w:val="28"/>
          <w:szCs w:val="28"/>
        </w:rPr>
        <w:t xml:space="preserve">Nhóm chức năng: </w:t>
      </w:r>
      <w:r w:rsidRPr="00A12252">
        <w:rPr>
          <w:rFonts w:cs="Times New Roman"/>
          <w:bCs/>
          <w:sz w:val="28"/>
          <w:szCs w:val="28"/>
        </w:rPr>
        <w:t>Sổ quỹ</w:t>
      </w:r>
    </w:p>
    <w:p w14:paraId="4723E7BA" w14:textId="77777777" w:rsidR="003F2975" w:rsidRPr="005563E1" w:rsidRDefault="00000000">
      <w:pPr>
        <w:keepNext/>
        <w:keepLines/>
        <w:spacing w:after="100"/>
        <w:rPr>
          <w:rFonts w:cs="Times New Roman"/>
          <w:bCs/>
          <w:sz w:val="28"/>
          <w:szCs w:val="28"/>
        </w:rPr>
      </w:pPr>
      <w:r w:rsidRPr="00A12252">
        <w:rPr>
          <w:rFonts w:cs="Times New Roman"/>
          <w:b/>
          <w:sz w:val="28"/>
          <w:szCs w:val="28"/>
        </w:rPr>
        <w:t>Tác nhân</w:t>
      </w:r>
      <w:r w:rsidRPr="005563E1">
        <w:rPr>
          <w:rFonts w:cs="Times New Roman"/>
          <w:bCs/>
          <w:sz w:val="28"/>
          <w:szCs w:val="28"/>
        </w:rPr>
        <w:t>: QLY</w:t>
      </w:r>
    </w:p>
    <w:p w14:paraId="477DB545" w14:textId="77777777" w:rsidR="003F2975" w:rsidRPr="00A12252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A12252">
        <w:rPr>
          <w:rFonts w:cs="Times New Roman"/>
          <w:b/>
          <w:sz w:val="28"/>
          <w:szCs w:val="28"/>
        </w:rPr>
        <w:t>Tóm tắt</w:t>
      </w:r>
    </w:p>
    <w:p w14:paraId="3C9FE4B8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Theo dõi các khoản thu, chi và số dư quỹ theo khoảng thời gian.</w:t>
      </w:r>
    </w:p>
    <w:p w14:paraId="5D1639B7" w14:textId="77777777" w:rsidR="003F2975" w:rsidRPr="00A12252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A12252">
        <w:rPr>
          <w:rFonts w:cs="Times New Roman"/>
          <w:b/>
          <w:sz w:val="28"/>
          <w:szCs w:val="28"/>
        </w:rPr>
        <w:t>Dòng sự kiện chính</w:t>
      </w:r>
    </w:p>
    <w:p w14:paraId="38B0F746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QLY mở chức năng Sổ quỹ.</w:t>
      </w:r>
    </w:p>
    <w:p w14:paraId="780B1171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2. Hệ thống hiển thị các khoản thu, chi cùng thời gian, số tiền và chứng từ liên quan.</w:t>
      </w:r>
    </w:p>
    <w:p w14:paraId="5BA91429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3. QLY chọn khoảng thời gian hoặc điều kiện tra cứu.</w:t>
      </w:r>
    </w:p>
    <w:p w14:paraId="00774955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4. Hệ thống xác định tồn quỹ đầu kỳ, tổng thu, tổng chi và tồn quỹ cuối kỳ của khoảng được chọn.</w:t>
      </w:r>
    </w:p>
    <w:p w14:paraId="7B44EC96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5. Hệ thống hiển thị danh sách giao dịch phù hợp và số liệu tổng hợp.</w:t>
      </w:r>
    </w:p>
    <w:p w14:paraId="1E3524DD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6. QLY chọn một khoản thu hoặc chi để xem chi tiết.</w:t>
      </w:r>
    </w:p>
    <w:p w14:paraId="77D406BA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7. Hệ thống mở chứng từ gốc tương ứng nếu có.</w:t>
      </w:r>
    </w:p>
    <w:p w14:paraId="1C13029C" w14:textId="77777777" w:rsidR="003F2975" w:rsidRPr="00A12252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A12252">
        <w:rPr>
          <w:rFonts w:cs="Times New Roman"/>
          <w:b/>
          <w:sz w:val="28"/>
          <w:szCs w:val="28"/>
        </w:rPr>
        <w:t>Dòng sự kiện phụ</w:t>
      </w:r>
    </w:p>
    <w:p w14:paraId="2057EA06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3a. Khoảng thời gian không hợp lệ: hệ thống yêu cầu chọn lại.</w:t>
      </w:r>
    </w:p>
    <w:p w14:paraId="67B9A95D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5a. Không có phát sinh trong kỳ: hệ thống hiển thị tổng thu và tổng chi bằng 0, tồn cuối kỳ bằng tồn đầu kỳ.</w:t>
      </w:r>
    </w:p>
    <w:p w14:paraId="58A35609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6a. Chưa chọn giao dịch: hệ thống yêu cầu chọn một dòng.</w:t>
      </w:r>
    </w:p>
    <w:p w14:paraId="0D287DC6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7a. Chứng từ gốc không còn khả dụng: hệ thống thông báo và vẫn giữ kết quả tra cứu.</w:t>
      </w:r>
    </w:p>
    <w:p w14:paraId="656DDAFC" w14:textId="77777777" w:rsidR="003F2975" w:rsidRPr="00A12252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A12252">
        <w:rPr>
          <w:rFonts w:cs="Times New Roman"/>
          <w:b/>
          <w:sz w:val="28"/>
          <w:szCs w:val="28"/>
        </w:rPr>
        <w:t>Tiền điều kiện</w:t>
      </w:r>
    </w:p>
    <w:p w14:paraId="4276EF61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QLY đã đăng nhập; hệ thống có dữ liệu thu, chi và căn cứ xác định số dư đầu kỳ để tra cứu.</w:t>
      </w:r>
    </w:p>
    <w:p w14:paraId="67CA436A" w14:textId="77777777" w:rsidR="003F2975" w:rsidRPr="00A12252" w:rsidRDefault="00000000">
      <w:pPr>
        <w:keepNext/>
        <w:keepLines/>
        <w:spacing w:before="120" w:after="100"/>
        <w:rPr>
          <w:rFonts w:cs="Times New Roman"/>
          <w:b/>
          <w:sz w:val="28"/>
          <w:szCs w:val="28"/>
        </w:rPr>
      </w:pPr>
      <w:r w:rsidRPr="00A12252">
        <w:rPr>
          <w:rFonts w:cs="Times New Roman"/>
          <w:b/>
          <w:sz w:val="28"/>
          <w:szCs w:val="28"/>
        </w:rPr>
        <w:t>Hậu điều kiện</w:t>
      </w:r>
    </w:p>
    <w:p w14:paraId="558917EB" w14:textId="77777777" w:rsidR="003F2975" w:rsidRPr="005563E1" w:rsidRDefault="00000000">
      <w:pPr>
        <w:keepLines/>
        <w:rPr>
          <w:rFonts w:cs="Times New Roman"/>
          <w:bCs/>
          <w:sz w:val="28"/>
          <w:szCs w:val="28"/>
        </w:rPr>
      </w:pPr>
      <w:r w:rsidRPr="005563E1">
        <w:rPr>
          <w:rFonts w:cs="Times New Roman"/>
          <w:bCs/>
          <w:sz w:val="28"/>
          <w:szCs w:val="28"/>
        </w:rPr>
        <w:t>1. QLY xem được tồn đầu kỳ, tổng thu, tổng chi, tồn cuối kỳ và chứng từ; không phát sinh khoản thu hoặc chi mới.</w:t>
      </w:r>
    </w:p>
    <w:sectPr w:rsidR="003F2975" w:rsidRPr="005563E1" w:rsidSect="00034616">
      <w:footerReference w:type="default" r:id="rId16"/>
      <w:pgSz w:w="12240" w:h="15840"/>
      <w:pgMar w:top="1080" w:right="1152" w:bottom="1037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24D77" w14:textId="77777777" w:rsidR="00C75180" w:rsidRDefault="00C75180">
      <w:pPr>
        <w:spacing w:after="0" w:line="240" w:lineRule="auto"/>
      </w:pPr>
      <w:r>
        <w:separator/>
      </w:r>
    </w:p>
  </w:endnote>
  <w:endnote w:type="continuationSeparator" w:id="0">
    <w:p w14:paraId="4CA17ED6" w14:textId="77777777" w:rsidR="00C75180" w:rsidRDefault="00C75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E886F" w14:textId="4888ACE6" w:rsidR="003F2975" w:rsidRPr="005563E1" w:rsidRDefault="003F2975">
    <w:pPr>
      <w:pStyle w:val="Chntrang"/>
      <w:jc w:val="center"/>
      <w:rPr>
        <w:lang w:val="vi-V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826D8" w14:textId="77777777" w:rsidR="00C75180" w:rsidRDefault="00C75180">
      <w:pPr>
        <w:spacing w:after="0" w:line="240" w:lineRule="auto"/>
      </w:pPr>
      <w:r>
        <w:separator/>
      </w:r>
    </w:p>
  </w:footnote>
  <w:footnote w:type="continuationSeparator" w:id="0">
    <w:p w14:paraId="18D959FF" w14:textId="77777777" w:rsidR="00C75180" w:rsidRDefault="00C751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2869211">
    <w:abstractNumId w:val="8"/>
  </w:num>
  <w:num w:numId="2" w16cid:durableId="939485531">
    <w:abstractNumId w:val="6"/>
  </w:num>
  <w:num w:numId="3" w16cid:durableId="1356924213">
    <w:abstractNumId w:val="5"/>
  </w:num>
  <w:num w:numId="4" w16cid:durableId="741483837">
    <w:abstractNumId w:val="4"/>
  </w:num>
  <w:num w:numId="5" w16cid:durableId="647248185">
    <w:abstractNumId w:val="7"/>
  </w:num>
  <w:num w:numId="6" w16cid:durableId="333992649">
    <w:abstractNumId w:val="3"/>
  </w:num>
  <w:num w:numId="7" w16cid:durableId="1438402102">
    <w:abstractNumId w:val="2"/>
  </w:num>
  <w:num w:numId="8" w16cid:durableId="1356493378">
    <w:abstractNumId w:val="1"/>
  </w:num>
  <w:num w:numId="9" w16cid:durableId="684599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E26"/>
    <w:rsid w:val="00034616"/>
    <w:rsid w:val="0006063C"/>
    <w:rsid w:val="0015074B"/>
    <w:rsid w:val="001742CC"/>
    <w:rsid w:val="001A098E"/>
    <w:rsid w:val="001C1EF3"/>
    <w:rsid w:val="0029639D"/>
    <w:rsid w:val="002E3552"/>
    <w:rsid w:val="00326F90"/>
    <w:rsid w:val="003F2975"/>
    <w:rsid w:val="004138F6"/>
    <w:rsid w:val="005563E1"/>
    <w:rsid w:val="006334E2"/>
    <w:rsid w:val="00731F7B"/>
    <w:rsid w:val="00760E21"/>
    <w:rsid w:val="0097064C"/>
    <w:rsid w:val="00A12252"/>
    <w:rsid w:val="00AA1D8D"/>
    <w:rsid w:val="00B47730"/>
    <w:rsid w:val="00B5035F"/>
    <w:rsid w:val="00C75180"/>
    <w:rsid w:val="00CB0664"/>
    <w:rsid w:val="00D37580"/>
    <w:rsid w:val="00E006F6"/>
    <w:rsid w:val="00E75938"/>
    <w:rsid w:val="00EB68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29555B"/>
  <w14:defaultImageDpi w14:val="300"/>
  <w15:docId w15:val="{9F6DA48E-BA12-4A24-890A-5821DAD80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pPr>
      <w:spacing w:after="60" w:line="269" w:lineRule="auto"/>
    </w:pPr>
    <w:rPr>
      <w:rFonts w:ascii="Times New Roman" w:hAnsi="Times New Roman"/>
      <w:sz w:val="23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F50"/>
      <w:sz w:val="30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2F50"/>
      <w:sz w:val="25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2F50"/>
      <w:spacing w:val="5"/>
      <w:kern w:val="28"/>
      <w:sz w:val="36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2338</Words>
  <Characters>13328</Characters>
  <Application>Microsoft Office Word</Application>
  <DocSecurity>0</DocSecurity>
  <Lines>111</Lines>
  <Paragraphs>31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Thị Thanh Hà</cp:lastModifiedBy>
  <cp:revision>9</cp:revision>
  <dcterms:created xsi:type="dcterms:W3CDTF">2013-12-23T23:15:00Z</dcterms:created>
  <dcterms:modified xsi:type="dcterms:W3CDTF">2026-10-29T14:03:00Z</dcterms:modified>
  <cp:category/>
</cp:coreProperties>
</file>