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DCFD" w14:textId="77777777" w:rsidR="00513E6B" w:rsidRDefault="00000000" w:rsidP="00513E6B">
      <w:pPr>
        <w:pStyle w:val="Title"/>
      </w:pPr>
      <w:r>
        <w:t>ĐẶC TẢ USE CASE</w:t>
      </w:r>
    </w:p>
    <w:p w14:paraId="18FD59E7" w14:textId="45D4D526" w:rsidR="00513E6B" w:rsidRDefault="00513E6B" w:rsidP="00513E6B">
      <w:pPr>
        <w:pStyle w:val="Title"/>
      </w:pPr>
      <w:r>
        <w:t>1. Mô hình Use case</w:t>
      </w:r>
    </w:p>
    <w:p w14:paraId="61445AB8" w14:textId="0779FA4A" w:rsidR="00513E6B" w:rsidRPr="00513E6B" w:rsidRDefault="00513E6B" w:rsidP="00513E6B">
      <w:pPr>
        <w:rPr>
          <w:rFonts w:asciiTheme="majorHAnsi" w:hAnsiTheme="majorHAnsi" w:cstheme="majorHAnsi"/>
          <w:b/>
          <w:bCs/>
          <w:sz w:val="30"/>
          <w:szCs w:val="30"/>
        </w:rPr>
      </w:pPr>
      <w:r w:rsidRPr="00513E6B">
        <w:rPr>
          <w:rFonts w:asciiTheme="majorHAnsi" w:hAnsiTheme="majorHAnsi" w:cstheme="majorHAnsi"/>
          <w:b/>
          <w:bCs/>
          <w:sz w:val="30"/>
          <w:szCs w:val="30"/>
        </w:rPr>
        <w:t>Mô hình use case tổng quát</w:t>
      </w:r>
    </w:p>
    <w:p w14:paraId="174C7F05" w14:textId="5C0CCBD4" w:rsidR="00513E6B" w:rsidRPr="00513E6B" w:rsidRDefault="00513E6B" w:rsidP="00513E6B">
      <w:r w:rsidRPr="00513E6B">
        <w:rPr>
          <w:noProof/>
        </w:rPr>
        <w:lastRenderedPageBreak/>
        <w:drawing>
          <wp:inline distT="0" distB="0" distL="0" distR="0" wp14:anchorId="71F46E56" wp14:editId="4939CFC7">
            <wp:extent cx="5210175" cy="9396730"/>
            <wp:effectExtent l="0" t="0" r="9525" b="0"/>
            <wp:docPr id="4543035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0357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939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8881" w14:textId="77777777" w:rsidR="00513E6B" w:rsidRDefault="00513E6B">
      <w:pPr>
        <w:pStyle w:val="Heading1"/>
      </w:pPr>
      <w:r>
        <w:t>Mô hình use case Xác thực</w:t>
      </w:r>
    </w:p>
    <w:p w14:paraId="141FE947" w14:textId="5273F59C" w:rsidR="00513E6B" w:rsidRDefault="00513E6B">
      <w:pPr>
        <w:pStyle w:val="Heading1"/>
      </w:pPr>
      <w:r w:rsidRPr="00513E6B">
        <w:rPr>
          <w:noProof/>
        </w:rPr>
        <w:drawing>
          <wp:inline distT="0" distB="0" distL="0" distR="0" wp14:anchorId="45A2312C" wp14:editId="7A45341B">
            <wp:extent cx="4752975" cy="2447925"/>
            <wp:effectExtent l="0" t="0" r="9525" b="9525"/>
            <wp:docPr id="61839203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92037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6E4FCC" w14:textId="2C92E531" w:rsidR="00D201DF" w:rsidRDefault="00D201DF" w:rsidP="00D201DF">
      <w:pPr>
        <w:pStyle w:val="Heading1"/>
      </w:pPr>
    </w:p>
    <w:p w14:paraId="30F8446A" w14:textId="77777777" w:rsidR="00D201DF" w:rsidRDefault="00D201DF" w:rsidP="00D201DF">
      <w:pPr>
        <w:pStyle w:val="Heading1"/>
      </w:pPr>
      <w:r>
        <w:t>UC01 Đăng nhập</w:t>
      </w:r>
    </w:p>
    <w:p w14:paraId="3F656149" w14:textId="77777777" w:rsidR="00D201DF" w:rsidRDefault="00D201DF" w:rsidP="00D201DF">
      <w:r>
        <w:rPr>
          <w:b/>
        </w:rPr>
        <w:t xml:space="preserve">Nhóm chức năng: </w:t>
      </w:r>
      <w:r>
        <w:t>Xác thực</w:t>
      </w:r>
    </w:p>
    <w:p w14:paraId="2F521200" w14:textId="77777777" w:rsidR="00D201DF" w:rsidRDefault="00D201DF" w:rsidP="00D201DF">
      <w:r>
        <w:rPr>
          <w:b/>
        </w:rPr>
        <w:t xml:space="preserve">Tác nhân: </w:t>
      </w:r>
      <w:r>
        <w:t>NDHT</w:t>
      </w:r>
    </w:p>
    <w:p w14:paraId="7A8953BA" w14:textId="77777777" w:rsidR="00D201DF" w:rsidRDefault="00D201DF" w:rsidP="00D201DF">
      <w:pPr>
        <w:pStyle w:val="Heading2"/>
      </w:pPr>
      <w:r>
        <w:t>Tóm tắt</w:t>
      </w:r>
    </w:p>
    <w:p w14:paraId="015DFC96" w14:textId="77777777" w:rsidR="00D201DF" w:rsidRDefault="00D201DF" w:rsidP="00D201DF">
      <w:r>
        <w:t>Xác thực tài khoản để người dùng bắt đầu phiên làm việc trong hệ thống.</w:t>
      </w:r>
    </w:p>
    <w:p w14:paraId="0DAFBD45" w14:textId="77777777" w:rsidR="00D201DF" w:rsidRDefault="00D201DF" w:rsidP="00D201DF">
      <w:pPr>
        <w:pStyle w:val="Heading2"/>
      </w:pPr>
      <w:r>
        <w:t>Dòng sự kiện chính</w:t>
      </w:r>
    </w:p>
    <w:p w14:paraId="29FCAB14" w14:textId="77777777" w:rsidR="00D201DF" w:rsidRDefault="00D201DF" w:rsidP="00D201DF">
      <w:pPr>
        <w:keepLines/>
        <w:ind w:left="283" w:hanging="283"/>
      </w:pPr>
      <w:r>
        <w:t>1. Người dùng mở màn hình đăng nhập.</w:t>
      </w:r>
    </w:p>
    <w:p w14:paraId="5D3BE748" w14:textId="77777777" w:rsidR="00D201DF" w:rsidRDefault="00D201DF" w:rsidP="00D201DF">
      <w:pPr>
        <w:keepLines/>
        <w:ind w:left="283" w:hanging="283"/>
      </w:pPr>
      <w:r>
        <w:t>2. Người dùng nhập tên đăng nhập, mật khẩu và chọn Đăng nhập.</w:t>
      </w:r>
    </w:p>
    <w:p w14:paraId="5E24A283" w14:textId="77777777" w:rsidR="00D201DF" w:rsidRDefault="00D201DF" w:rsidP="00D201DF">
      <w:pPr>
        <w:keepLines/>
        <w:ind w:left="283" w:hanging="283"/>
      </w:pPr>
      <w:r>
        <w:t>3. Hệ thống kiểm tra thông tin đã nhập đầy đủ và tìm tài khoản đang hoạt động.</w:t>
      </w:r>
    </w:p>
    <w:p w14:paraId="3E7B6C95" w14:textId="77777777" w:rsidR="00D201DF" w:rsidRDefault="00D201DF" w:rsidP="00D201DF">
      <w:pPr>
        <w:keepLines/>
        <w:ind w:left="283" w:hanging="283"/>
      </w:pPr>
      <w:r>
        <w:t>4. Hệ thống kiểm tra mật khẩu của tài khoản.</w:t>
      </w:r>
    </w:p>
    <w:p w14:paraId="200166AC" w14:textId="77777777" w:rsidR="00D201DF" w:rsidRDefault="00D201DF" w:rsidP="00D201DF">
      <w:pPr>
        <w:keepLines/>
        <w:ind w:left="283" w:hanging="283"/>
      </w:pPr>
      <w:r>
        <w:t>5. Hệ thống tạo phiên làm việc, thông báo thành công và mở trang chính.</w:t>
      </w:r>
    </w:p>
    <w:p w14:paraId="70CCA674" w14:textId="77777777" w:rsidR="00D201DF" w:rsidRDefault="00D201DF" w:rsidP="00D201DF">
      <w:pPr>
        <w:pStyle w:val="Heading2"/>
      </w:pPr>
      <w:r>
        <w:t>Dòng sự kiện phụ</w:t>
      </w:r>
    </w:p>
    <w:p w14:paraId="761AA567" w14:textId="77777777" w:rsidR="00D201DF" w:rsidRDefault="00D201DF" w:rsidP="00D201DF">
      <w:pPr>
        <w:keepLines/>
        <w:ind w:left="369" w:hanging="369"/>
      </w:pPr>
      <w:r>
        <w:t>3a. Thiếu tên đăng nhập hoặc mật khẩu: thông báo, yêu cầu nhập lại từ bước 2.</w:t>
      </w:r>
    </w:p>
    <w:p w14:paraId="77484498" w14:textId="77777777" w:rsidR="00D201DF" w:rsidRDefault="00D201DF" w:rsidP="00D201DF">
      <w:pPr>
        <w:keepLines/>
        <w:ind w:left="369" w:hanging="369"/>
      </w:pPr>
      <w:r>
        <w:t>3b. Tài khoản không tồn tại, bị vô hiệu hóa hoặc mật khẩu sai ở bước 4: từ chối đăng nhập.</w:t>
      </w:r>
    </w:p>
    <w:p w14:paraId="2A7C75E1" w14:textId="77777777" w:rsidR="00D201DF" w:rsidRDefault="00D201DF" w:rsidP="00D201DF">
      <w:pPr>
        <w:keepLines/>
        <w:ind w:left="369" w:hanging="369"/>
      </w:pPr>
      <w:r>
        <w:t>3c. Không truy cập được dữ liệu tài khoản: chưa tạo phiên và cho người dùng thử lại.</w:t>
      </w:r>
    </w:p>
    <w:p w14:paraId="03C2F98E" w14:textId="77777777" w:rsidR="00D201DF" w:rsidRDefault="00D201DF" w:rsidP="00D201DF">
      <w:pPr>
        <w:pStyle w:val="Heading2"/>
      </w:pPr>
      <w:r>
        <w:t>Tiền điều kiện</w:t>
      </w:r>
    </w:p>
    <w:p w14:paraId="69EC74A1" w14:textId="77777777" w:rsidR="00D201DF" w:rsidRDefault="00D201DF" w:rsidP="00D201DF">
      <w:r>
        <w:t>1. Ứng dụng đang ở màn hình đăng nhập; chưa có phiên làm việc hợp lệ.</w:t>
      </w:r>
    </w:p>
    <w:p w14:paraId="2F433F99" w14:textId="77777777" w:rsidR="00D201DF" w:rsidRDefault="00D201DF" w:rsidP="00D201DF">
      <w:pPr>
        <w:pStyle w:val="Heading2"/>
      </w:pPr>
      <w:r>
        <w:t>Hậu điều kiện</w:t>
      </w:r>
    </w:p>
    <w:p w14:paraId="41EB94C4" w14:textId="77777777" w:rsidR="00D201DF" w:rsidRDefault="00D201DF" w:rsidP="00D201DF">
      <w:r>
        <w:t>1. Thành công: phiên làm việc chứa tài khoản đã xác thực; trang chính được mở.</w:t>
      </w:r>
    </w:p>
    <w:p w14:paraId="05B70849" w14:textId="77777777" w:rsidR="00D201DF" w:rsidRDefault="00D201DF" w:rsidP="00D201DF">
      <w:r>
        <w:t>2. Không thành công: không tạo phiên mới; người dùng ở lại màn hình đăng nhập.</w:t>
      </w:r>
    </w:p>
    <w:p w14:paraId="59C58D45" w14:textId="77777777" w:rsidR="00D201DF" w:rsidRDefault="00D201DF" w:rsidP="00D201DF">
      <w:r>
        <w:br w:type="page"/>
      </w:r>
    </w:p>
    <w:p w14:paraId="0AC9651D" w14:textId="77777777" w:rsidR="00D201DF" w:rsidRDefault="00D201DF" w:rsidP="00D201DF">
      <w:pPr>
        <w:pStyle w:val="Heading1"/>
      </w:pPr>
      <w:r>
        <w:t>UC02 Đăng xuất</w:t>
      </w:r>
    </w:p>
    <w:p w14:paraId="6B38C33A" w14:textId="77777777" w:rsidR="00D201DF" w:rsidRDefault="00D201DF" w:rsidP="00D201DF">
      <w:r>
        <w:rPr>
          <w:b/>
        </w:rPr>
        <w:t xml:space="preserve">Nhóm chức năng: </w:t>
      </w:r>
      <w:r>
        <w:t>Xác thực</w:t>
      </w:r>
    </w:p>
    <w:p w14:paraId="7BA68306" w14:textId="77777777" w:rsidR="00D201DF" w:rsidRDefault="00D201DF" w:rsidP="00D201DF">
      <w:r>
        <w:rPr>
          <w:b/>
        </w:rPr>
        <w:t xml:space="preserve">Tác nhân: </w:t>
      </w:r>
      <w:r>
        <w:t>NDHT</w:t>
      </w:r>
    </w:p>
    <w:p w14:paraId="3DFD803B" w14:textId="77777777" w:rsidR="00D201DF" w:rsidRDefault="00D201DF" w:rsidP="00D201DF">
      <w:pPr>
        <w:pStyle w:val="Heading2"/>
      </w:pPr>
      <w:r>
        <w:t>Tóm tắt</w:t>
      </w:r>
    </w:p>
    <w:p w14:paraId="412D256F" w14:textId="77777777" w:rsidR="00D201DF" w:rsidRDefault="00D201DF" w:rsidP="00D201DF">
      <w:r>
        <w:t>Kết thúc phiên làm việc hiện tại và trở về màn hình đăng nhập.</w:t>
      </w:r>
    </w:p>
    <w:p w14:paraId="7C01F088" w14:textId="77777777" w:rsidR="00D201DF" w:rsidRDefault="00D201DF" w:rsidP="00D201DF">
      <w:pPr>
        <w:pStyle w:val="Heading2"/>
      </w:pPr>
      <w:r>
        <w:t>Dòng sự kiện chính</w:t>
      </w:r>
    </w:p>
    <w:p w14:paraId="7175901B" w14:textId="77777777" w:rsidR="00D201DF" w:rsidRDefault="00D201DF" w:rsidP="00D201DF">
      <w:pPr>
        <w:keepLines/>
        <w:ind w:left="283" w:hanging="283"/>
      </w:pPr>
      <w:r>
        <w:t>1. Người dùng chọn Đăng xuất.</w:t>
      </w:r>
    </w:p>
    <w:p w14:paraId="46266201" w14:textId="77777777" w:rsidR="00D201DF" w:rsidRDefault="00D201DF" w:rsidP="00D201DF">
      <w:pPr>
        <w:keepLines/>
        <w:ind w:left="283" w:hanging="283"/>
      </w:pPr>
      <w:r>
        <w:t>2. Hệ thống hiển thị yêu cầu xác nhận.</w:t>
      </w:r>
    </w:p>
    <w:p w14:paraId="498AA67E" w14:textId="77777777" w:rsidR="00D201DF" w:rsidRDefault="00D201DF" w:rsidP="00D201DF">
      <w:pPr>
        <w:keepLines/>
        <w:ind w:left="283" w:hanging="283"/>
      </w:pPr>
      <w:r>
        <w:t>3. Người dùng đồng ý đăng xuất.</w:t>
      </w:r>
    </w:p>
    <w:p w14:paraId="6721F95A" w14:textId="77777777" w:rsidR="00D201DF" w:rsidRDefault="00D201DF" w:rsidP="00D201DF">
      <w:pPr>
        <w:keepLines/>
        <w:ind w:left="283" w:hanging="283"/>
      </w:pPr>
      <w:r>
        <w:t>4. Hệ thống xóa thông tin tài khoản khỏi phiên và đóng trang chính.</w:t>
      </w:r>
    </w:p>
    <w:p w14:paraId="1D67D9C6" w14:textId="77777777" w:rsidR="00D201DF" w:rsidRDefault="00D201DF" w:rsidP="00D201DF">
      <w:pPr>
        <w:keepLines/>
        <w:ind w:left="283" w:hanging="283"/>
      </w:pPr>
      <w:r>
        <w:t>5. Hệ thống hiển thị lại màn hình đăng nhập.</w:t>
      </w:r>
    </w:p>
    <w:p w14:paraId="341A3FDF" w14:textId="77777777" w:rsidR="00D201DF" w:rsidRDefault="00D201DF" w:rsidP="00D201DF">
      <w:pPr>
        <w:pStyle w:val="Heading2"/>
      </w:pPr>
      <w:r>
        <w:t>Dòng sự kiện phụ</w:t>
      </w:r>
    </w:p>
    <w:p w14:paraId="6E1117AA" w14:textId="77777777" w:rsidR="00D201DF" w:rsidRDefault="00D201DF" w:rsidP="00D201DF">
      <w:pPr>
        <w:keepLines/>
        <w:ind w:left="369" w:hanging="369"/>
      </w:pPr>
      <w:r>
        <w:t>3a. Người dùng hủy hoặc không đồng ý: tiếp tục phiên làm việc hiện tại.</w:t>
      </w:r>
    </w:p>
    <w:p w14:paraId="20C5C3CE" w14:textId="77777777" w:rsidR="00D201DF" w:rsidRDefault="00D201DF" w:rsidP="00D201DF">
      <w:pPr>
        <w:pStyle w:val="Heading2"/>
      </w:pPr>
      <w:r>
        <w:t>Tiền điều kiện</w:t>
      </w:r>
    </w:p>
    <w:p w14:paraId="5DF570CE" w14:textId="77777777" w:rsidR="00D201DF" w:rsidRDefault="00D201DF" w:rsidP="00D201DF">
      <w:r>
        <w:t>1. Người dùng đang có phiên làm việc đã đăng nhập.</w:t>
      </w:r>
    </w:p>
    <w:p w14:paraId="2BF566CE" w14:textId="77777777" w:rsidR="00D201DF" w:rsidRDefault="00D201DF" w:rsidP="00D201DF">
      <w:pPr>
        <w:pStyle w:val="Heading2"/>
      </w:pPr>
      <w:r>
        <w:t>Hậu điều kiện</w:t>
      </w:r>
    </w:p>
    <w:p w14:paraId="0075A9C2" w14:textId="77777777" w:rsidR="00D201DF" w:rsidRDefault="00D201DF" w:rsidP="00D201DF">
      <w:r>
        <w:t>1. Thành công: phiên cũ kết thúc và hệ thống ở màn hình đăng nhập.</w:t>
      </w:r>
    </w:p>
    <w:p w14:paraId="39933404" w14:textId="5F3F503F" w:rsidR="00D201DF" w:rsidRDefault="00D201DF" w:rsidP="00D201DF">
      <w:r>
        <w:t>2. Nếu hủy xác nhận: phiên hiện tại được giữ nguyên.</w:t>
      </w:r>
    </w:p>
    <w:p w14:paraId="7C1C9409" w14:textId="77777777" w:rsidR="00D201DF" w:rsidRDefault="00D201DF" w:rsidP="00D201DF"/>
    <w:p w14:paraId="06FAAB65" w14:textId="77777777" w:rsidR="00D201DF" w:rsidRDefault="00D201DF" w:rsidP="00D201DF"/>
    <w:p w14:paraId="2322E05C" w14:textId="1A6F4412" w:rsidR="00513E6B" w:rsidRDefault="00513E6B">
      <w:pPr>
        <w:pStyle w:val="Heading1"/>
      </w:pPr>
      <w:r>
        <w:t>Mô hình use case phân loại sản phẩm</w:t>
      </w:r>
    </w:p>
    <w:p w14:paraId="67E9FCF1" w14:textId="6B5249B1" w:rsidR="00513E6B" w:rsidRDefault="00513E6B" w:rsidP="00513E6B">
      <w:r w:rsidRPr="00513E6B">
        <w:rPr>
          <w:noProof/>
        </w:rPr>
        <w:drawing>
          <wp:inline distT="0" distB="0" distL="0" distR="0" wp14:anchorId="55326691" wp14:editId="0995BADF">
            <wp:extent cx="6067425" cy="4210050"/>
            <wp:effectExtent l="0" t="0" r="9525" b="0"/>
            <wp:docPr id="71385286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52862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E8B8" w14:textId="77777777" w:rsidR="00513E6B" w:rsidRDefault="00513E6B" w:rsidP="00513E6B"/>
    <w:p w14:paraId="096D3FA6" w14:textId="77777777" w:rsidR="00D201DF" w:rsidRDefault="00D201DF" w:rsidP="00D201DF">
      <w:pPr>
        <w:pStyle w:val="Heading1"/>
      </w:pPr>
      <w:r>
        <w:t>UC03 Quản lý phân loại sản phẩm</w:t>
      </w:r>
    </w:p>
    <w:p w14:paraId="3F2F7E20" w14:textId="77777777" w:rsidR="00D201DF" w:rsidRDefault="00D201DF" w:rsidP="00D201DF">
      <w:r>
        <w:rPr>
          <w:b/>
        </w:rPr>
        <w:t xml:space="preserve">Nhóm chức năng: </w:t>
      </w:r>
      <w:r>
        <w:t>Phân loại sản phẩm</w:t>
      </w:r>
    </w:p>
    <w:p w14:paraId="1C065BA8" w14:textId="77777777" w:rsidR="00D201DF" w:rsidRDefault="00D201DF" w:rsidP="00D201DF">
      <w:r>
        <w:rPr>
          <w:b/>
        </w:rPr>
        <w:t xml:space="preserve">Tác nhân: </w:t>
      </w:r>
      <w:r>
        <w:t>QLY</w:t>
      </w:r>
    </w:p>
    <w:p w14:paraId="3AF70131" w14:textId="77777777" w:rsidR="00D201DF" w:rsidRDefault="00D201DF" w:rsidP="00D201DF">
      <w:pPr>
        <w:pStyle w:val="Heading2"/>
      </w:pPr>
      <w:r>
        <w:t>Tóm tắt</w:t>
      </w:r>
    </w:p>
    <w:p w14:paraId="30F58161" w14:textId="77777777" w:rsidR="00D201DF" w:rsidRDefault="00D201DF" w:rsidP="00D201DF">
      <w:r>
        <w:t>Quản lý danh mục phân loại để tổ chức và sử dụng thông tin sản phẩm.</w:t>
      </w:r>
    </w:p>
    <w:p w14:paraId="55713224" w14:textId="77777777" w:rsidR="00D201DF" w:rsidRDefault="00D201DF" w:rsidP="00D201DF">
      <w:pPr>
        <w:pStyle w:val="Heading2"/>
      </w:pPr>
      <w:r>
        <w:t>Dòng sự kiện chính</w:t>
      </w:r>
    </w:p>
    <w:p w14:paraId="729D68FD" w14:textId="77777777" w:rsidR="00D201DF" w:rsidRDefault="00D201DF" w:rsidP="00D201DF">
      <w:pPr>
        <w:keepLines/>
        <w:ind w:left="283" w:hanging="283"/>
      </w:pPr>
      <w:r>
        <w:t>1. Tác nhân mở chức năng quản lý phân loại sản phẩm.</w:t>
      </w:r>
    </w:p>
    <w:p w14:paraId="1BD1B0EB" w14:textId="77777777" w:rsidR="00D201DF" w:rsidRDefault="00D201DF" w:rsidP="00D201DF">
      <w:pPr>
        <w:keepLines/>
        <w:ind w:left="283" w:hanging="283"/>
      </w:pPr>
      <w:r>
        <w:t>2. Hệ thống hiển thị danh sách và những thao tác tác nhân được phép thực hiện.</w:t>
      </w:r>
    </w:p>
    <w:p w14:paraId="567CD65A" w14:textId="77777777" w:rsidR="00D201DF" w:rsidRDefault="00D201DF" w:rsidP="00D201DF">
      <w:pPr>
        <w:keepLines/>
        <w:ind w:left="283" w:hanging="283"/>
      </w:pPr>
      <w:r>
        <w:t>3. Tác nhân chọn một thao tác phù hợp với mục đích làm việc.</w:t>
      </w:r>
    </w:p>
    <w:p w14:paraId="0E381044" w14:textId="77777777" w:rsidR="00D201DF" w:rsidRDefault="00D201DF" w:rsidP="00D201DF">
      <w:pPr>
        <w:keepLines/>
        <w:ind w:left="283" w:hanging="283"/>
      </w:pPr>
      <w:r>
        <w:t>4. Hệ thống thực hiện use case tương ứng: UC04 Tra cứu phân loại sản phẩm; UC05 Thêm phân loại sản phẩm; UC06 Cập nhật phân loại sản phẩm; UC07 Xóa phân loại sản phẩm.</w:t>
      </w:r>
    </w:p>
    <w:p w14:paraId="17D4C4D1" w14:textId="77777777" w:rsidR="00D201DF" w:rsidRDefault="00D201DF" w:rsidP="00D201DF">
      <w:pPr>
        <w:keepLines/>
        <w:ind w:left="283" w:hanging="283"/>
      </w:pPr>
      <w:r>
        <w:t>5. Hệ thống hiển thị kết quả và cho phép tác nhân tiếp tục làm việc hoặc kết thúc.</w:t>
      </w:r>
    </w:p>
    <w:p w14:paraId="588F3DAC" w14:textId="77777777" w:rsidR="00D201DF" w:rsidRDefault="00D201DF" w:rsidP="00D201DF">
      <w:pPr>
        <w:pStyle w:val="Heading2"/>
      </w:pPr>
      <w:r>
        <w:t>Dòng sự kiện phụ</w:t>
      </w:r>
    </w:p>
    <w:p w14:paraId="0A3DCEB9" w14:textId="77777777" w:rsidR="00D201DF" w:rsidRDefault="00D201DF" w:rsidP="00D201DF">
      <w:pPr>
        <w:keepLines/>
        <w:ind w:left="369" w:hanging="369"/>
      </w:pPr>
      <w:r>
        <w:t>3a. Tác nhân chỉ xem danh sách hoặc đóng chức năng: kết thúc, không cập nhật dữ liệu.</w:t>
      </w:r>
    </w:p>
    <w:p w14:paraId="00303D84" w14:textId="77777777" w:rsidR="00D201DF" w:rsidRDefault="00D201DF" w:rsidP="00D201DF">
      <w:pPr>
        <w:keepLines/>
        <w:ind w:left="369" w:hanging="369"/>
      </w:pPr>
      <w:r>
        <w:t>4a. Thao tác được chọn gặp lỗi hoặc bị hủy: xử lý theo dòng sự kiện phụ của use case tương ứng.</w:t>
      </w:r>
    </w:p>
    <w:p w14:paraId="55B4AE2B" w14:textId="77777777" w:rsidR="00D201DF" w:rsidRDefault="00D201DF" w:rsidP="00D201DF">
      <w:pPr>
        <w:pStyle w:val="Heading2"/>
      </w:pPr>
      <w:r>
        <w:t>Tiền điều kiện</w:t>
      </w:r>
    </w:p>
    <w:p w14:paraId="0F8A90D3" w14:textId="77777777" w:rsidR="00D201DF" w:rsidRDefault="00D201DF" w:rsidP="00D201DF">
      <w:r>
        <w:t>1. Người dùng đã đăng nhập và được cấp quyền thực hiện chức năng.</w:t>
      </w:r>
    </w:p>
    <w:p w14:paraId="51E2B16A" w14:textId="77777777" w:rsidR="00D201DF" w:rsidRDefault="00D201DF" w:rsidP="00D201DF">
      <w:pPr>
        <w:pStyle w:val="Heading2"/>
      </w:pPr>
      <w:r>
        <w:t>Hậu điều kiện</w:t>
      </w:r>
    </w:p>
    <w:p w14:paraId="00BD0348" w14:textId="77777777" w:rsidR="00D201DF" w:rsidRDefault="00D201DF" w:rsidP="00D201DF">
      <w:r>
        <w:t>1. Thành công: trạng thái dữ liệu đáp ứng hậu điều kiện của thao tác đã thực hiện.</w:t>
      </w:r>
    </w:p>
    <w:p w14:paraId="6E33977A" w14:textId="77777777" w:rsidR="00D201DF" w:rsidRDefault="00D201DF" w:rsidP="00D201DF">
      <w:r>
        <w:t>2. Nếu chỉ tra cứu hoặc hủy trước khi lưu: dữ liệu không thay đổi.</w:t>
      </w:r>
    </w:p>
    <w:p w14:paraId="4C47179C" w14:textId="77777777" w:rsidR="00D201DF" w:rsidRDefault="00D201DF" w:rsidP="00D201DF">
      <w:r>
        <w:br w:type="page"/>
      </w:r>
    </w:p>
    <w:p w14:paraId="5E619D74" w14:textId="77777777" w:rsidR="00D201DF" w:rsidRDefault="00D201DF" w:rsidP="00D201DF">
      <w:pPr>
        <w:pStyle w:val="Heading1"/>
      </w:pPr>
      <w:r>
        <w:t>UC04 Tra cứu phân loại sản phẩm</w:t>
      </w:r>
    </w:p>
    <w:p w14:paraId="61E2468D" w14:textId="77777777" w:rsidR="00D201DF" w:rsidRDefault="00D201DF" w:rsidP="00D201DF">
      <w:r>
        <w:rPr>
          <w:b/>
        </w:rPr>
        <w:t xml:space="preserve">Nhóm chức năng: </w:t>
      </w:r>
      <w:r>
        <w:t>Phân loại sản phẩm</w:t>
      </w:r>
    </w:p>
    <w:p w14:paraId="40B98024" w14:textId="77777777" w:rsidR="00D201DF" w:rsidRDefault="00D201DF" w:rsidP="00D201DF">
      <w:r>
        <w:rPr>
          <w:b/>
        </w:rPr>
        <w:t xml:space="preserve">Tác nhân: </w:t>
      </w:r>
      <w:r>
        <w:t>NV, QLY</w:t>
      </w:r>
    </w:p>
    <w:p w14:paraId="2775B4A7" w14:textId="77777777" w:rsidR="00D201DF" w:rsidRDefault="00D201DF" w:rsidP="00D201DF">
      <w:pPr>
        <w:pStyle w:val="Heading2"/>
      </w:pPr>
      <w:r>
        <w:t>Tóm tắt</w:t>
      </w:r>
    </w:p>
    <w:p w14:paraId="69A040C2" w14:textId="77777777" w:rsidR="00D201DF" w:rsidRDefault="00D201DF" w:rsidP="00D201DF">
      <w:r>
        <w:t>Cho phép tác nhân tìm và xem thông tin phân loại sản phẩm phục vụ công việc.</w:t>
      </w:r>
    </w:p>
    <w:p w14:paraId="43E1475D" w14:textId="77777777" w:rsidR="00D201DF" w:rsidRDefault="00D201DF" w:rsidP="00D201DF">
      <w:pPr>
        <w:pStyle w:val="Heading2"/>
      </w:pPr>
      <w:r>
        <w:t>Dòng sự kiện chính</w:t>
      </w:r>
    </w:p>
    <w:p w14:paraId="347BA269" w14:textId="77777777" w:rsidR="00D201DF" w:rsidRDefault="00D201DF" w:rsidP="00D201DF">
      <w:pPr>
        <w:keepLines/>
        <w:ind w:left="283" w:hanging="283"/>
      </w:pPr>
      <w:r>
        <w:t>1. Tác nhân mở chức năng tra cứu phân loại sản phẩm.</w:t>
      </w:r>
    </w:p>
    <w:p w14:paraId="06127801" w14:textId="77777777" w:rsidR="00D201DF" w:rsidRDefault="00D201DF" w:rsidP="00D201DF">
      <w:pPr>
        <w:keepLines/>
        <w:ind w:left="283" w:hanging="283"/>
      </w:pPr>
      <w:r>
        <w:t>2. Hệ thống hiển thị danh sách phân loại sản phẩm hiện có.</w:t>
      </w:r>
    </w:p>
    <w:p w14:paraId="0D927A62" w14:textId="77777777" w:rsidR="00D201DF" w:rsidRDefault="00D201DF" w:rsidP="00D201DF">
      <w:pPr>
        <w:keepLines/>
        <w:ind w:left="283" w:hanging="283"/>
      </w:pPr>
      <w:r>
        <w:t>3. Tác nhân nhập hoặc chọn tiêu chí tìm kiếm: mã hoặc tên phân loại.</w:t>
      </w:r>
    </w:p>
    <w:p w14:paraId="476DC809" w14:textId="77777777" w:rsidR="00D201DF" w:rsidRDefault="00D201DF" w:rsidP="00D201DF">
      <w:pPr>
        <w:keepLines/>
        <w:ind w:left="283" w:hanging="283"/>
      </w:pPr>
      <w:r>
        <w:t>4. Hệ thống xác định các bản ghi phù hợp với tiêu chí.</w:t>
      </w:r>
    </w:p>
    <w:p w14:paraId="599FD137" w14:textId="77777777" w:rsidR="00D201DF" w:rsidRDefault="00D201DF" w:rsidP="00D201DF">
      <w:pPr>
        <w:keepLines/>
        <w:ind w:left="283" w:hanging="283"/>
      </w:pPr>
      <w:r>
        <w:t>5. Hệ thống hiển thị kết quả gồm mã phân loại và tên phân loại.</w:t>
      </w:r>
    </w:p>
    <w:p w14:paraId="632A23EA" w14:textId="77777777" w:rsidR="00D201DF" w:rsidRDefault="00D201DF" w:rsidP="00D201DF">
      <w:pPr>
        <w:pStyle w:val="Heading2"/>
      </w:pPr>
      <w:r>
        <w:t>Dòng sự kiện phụ</w:t>
      </w:r>
    </w:p>
    <w:p w14:paraId="62B0A84A" w14:textId="77777777" w:rsidR="00D201DF" w:rsidRDefault="00D201DF" w:rsidP="00D201DF">
      <w:pPr>
        <w:keepLines/>
        <w:ind w:left="369" w:hanging="369"/>
      </w:pPr>
      <w:r>
        <w:t>3a. Không nhập tiêu chí hoặc xóa bộ lọc: hệ thống hiển thị danh sách ban đầu.</w:t>
      </w:r>
    </w:p>
    <w:p w14:paraId="2E350862" w14:textId="77777777" w:rsidR="00D201DF" w:rsidRDefault="00D201DF" w:rsidP="00D201DF">
      <w:pPr>
        <w:keepLines/>
        <w:ind w:left="369" w:hanging="369"/>
      </w:pPr>
      <w:r>
        <w:t>4a. Không có bản ghi phù hợp: hệ thống hiển thị danh sách rỗng.</w:t>
      </w:r>
    </w:p>
    <w:p w14:paraId="438F67DA" w14:textId="77777777" w:rsidR="00D201DF" w:rsidRDefault="00D201DF" w:rsidP="00D201DF">
      <w:pPr>
        <w:keepLines/>
        <w:ind w:left="369" w:hanging="369"/>
      </w:pPr>
      <w:r>
        <w:t>2a. Không tải được dữ liệu: tác nhân được thông báo để kiểm tra kết nối và thử lại.</w:t>
      </w:r>
    </w:p>
    <w:p w14:paraId="6F8FDE46" w14:textId="77777777" w:rsidR="00D201DF" w:rsidRDefault="00D201DF" w:rsidP="00D201DF">
      <w:pPr>
        <w:pStyle w:val="Heading2"/>
      </w:pPr>
      <w:r>
        <w:t>Tiền điều kiện</w:t>
      </w:r>
    </w:p>
    <w:p w14:paraId="7D4F1997" w14:textId="77777777" w:rsidR="00D201DF" w:rsidRDefault="00D201DF" w:rsidP="00D201DF">
      <w:r>
        <w:t>1. Người dùng đã đăng nhập và được cấp quyền thực hiện chức năng.</w:t>
      </w:r>
    </w:p>
    <w:p w14:paraId="5E95A0ED" w14:textId="77777777" w:rsidR="00D201DF" w:rsidRDefault="00D201DF" w:rsidP="00D201DF">
      <w:pPr>
        <w:pStyle w:val="Heading2"/>
      </w:pPr>
      <w:r>
        <w:t>Hậu điều kiện</w:t>
      </w:r>
    </w:p>
    <w:p w14:paraId="2D4B93AB" w14:textId="77777777" w:rsidR="00D201DF" w:rsidRDefault="00D201DF" w:rsidP="00D201DF">
      <w:r>
        <w:t>1. Thành công: tác nhân xem được danh sách phù hợp hoặc biết rằng không có kết quả.</w:t>
      </w:r>
    </w:p>
    <w:p w14:paraId="476CCC5B" w14:textId="77777777" w:rsidR="00D201DF" w:rsidRDefault="00D201DF" w:rsidP="00D201DF">
      <w:r>
        <w:t>2. Trong mọi trường hợp, việc tra cứu không thay đổi dữ liệu nghiệp vụ.</w:t>
      </w:r>
    </w:p>
    <w:p w14:paraId="33E8929B" w14:textId="77777777" w:rsidR="00D201DF" w:rsidRDefault="00D201DF" w:rsidP="00D201DF">
      <w:r>
        <w:br w:type="page"/>
      </w:r>
    </w:p>
    <w:p w14:paraId="7C4D0C16" w14:textId="77777777" w:rsidR="00D201DF" w:rsidRDefault="00D201DF" w:rsidP="00D201DF">
      <w:pPr>
        <w:pStyle w:val="Heading1"/>
      </w:pPr>
      <w:r>
        <w:t>UC05 Thêm phân loại sản phẩm</w:t>
      </w:r>
    </w:p>
    <w:p w14:paraId="32D5A8A5" w14:textId="77777777" w:rsidR="00D201DF" w:rsidRDefault="00D201DF" w:rsidP="00D201DF">
      <w:r>
        <w:rPr>
          <w:b/>
        </w:rPr>
        <w:t xml:space="preserve">Nhóm chức năng: </w:t>
      </w:r>
      <w:r>
        <w:t>Phân loại sản phẩm</w:t>
      </w:r>
    </w:p>
    <w:p w14:paraId="49B39722" w14:textId="77777777" w:rsidR="00D201DF" w:rsidRDefault="00D201DF" w:rsidP="00D201DF">
      <w:r>
        <w:rPr>
          <w:b/>
        </w:rPr>
        <w:t xml:space="preserve">Tác nhân: </w:t>
      </w:r>
      <w:r>
        <w:t>QLY</w:t>
      </w:r>
    </w:p>
    <w:p w14:paraId="09B9E15A" w14:textId="77777777" w:rsidR="00D201DF" w:rsidRDefault="00D201DF" w:rsidP="00D201DF">
      <w:pPr>
        <w:pStyle w:val="Heading2"/>
      </w:pPr>
      <w:r>
        <w:t>Tóm tắt</w:t>
      </w:r>
    </w:p>
    <w:p w14:paraId="3B06DFAF" w14:textId="77777777" w:rsidR="00D201DF" w:rsidRDefault="00D201DF" w:rsidP="00D201DF">
      <w:r>
        <w:t>Cho phép tác nhân ghi nhận mới phân loại sản phẩm.</w:t>
      </w:r>
    </w:p>
    <w:p w14:paraId="11C019F0" w14:textId="77777777" w:rsidR="00D201DF" w:rsidRDefault="00D201DF" w:rsidP="00D201DF">
      <w:pPr>
        <w:pStyle w:val="Heading2"/>
      </w:pPr>
      <w:r>
        <w:t>Dòng sự kiện chính</w:t>
      </w:r>
    </w:p>
    <w:p w14:paraId="11AFCC1B" w14:textId="77777777" w:rsidR="00D201DF" w:rsidRDefault="00D201DF" w:rsidP="00D201DF">
      <w:pPr>
        <w:keepLines/>
        <w:ind w:left="283" w:hanging="283"/>
      </w:pPr>
      <w:r>
        <w:t>1. Tác nhân chọn thêm phân loại sản phẩm.</w:t>
      </w:r>
    </w:p>
    <w:p w14:paraId="2035D8F7" w14:textId="77777777" w:rsidR="00D201DF" w:rsidRDefault="00D201DF" w:rsidP="00D201DF">
      <w:pPr>
        <w:keepLines/>
        <w:ind w:left="283" w:hanging="283"/>
      </w:pPr>
      <w:r>
        <w:t>2. Hệ thống hiển thị biểu mẫu nhập thông tin.</w:t>
      </w:r>
    </w:p>
    <w:p w14:paraId="4CD13533" w14:textId="77777777" w:rsidR="00D201DF" w:rsidRDefault="00D201DF" w:rsidP="00D201DF">
      <w:pPr>
        <w:keepLines/>
        <w:ind w:left="283" w:hanging="283"/>
      </w:pPr>
      <w:r>
        <w:t>3. Tác nhân nhập thông tin: mã phân loại và tên phân loại.</w:t>
      </w:r>
    </w:p>
    <w:p w14:paraId="10F2CB95" w14:textId="77777777" w:rsidR="00D201DF" w:rsidRDefault="00D201DF" w:rsidP="00D201DF">
      <w:pPr>
        <w:keepLines/>
        <w:ind w:left="283" w:hanging="283"/>
      </w:pPr>
      <w:r>
        <w:t>4. Tác nhân chọn Lưu.</w:t>
      </w:r>
    </w:p>
    <w:p w14:paraId="4D78D5BD" w14:textId="77777777" w:rsidR="00D201DF" w:rsidRDefault="00D201DF" w:rsidP="00D201DF">
      <w:pPr>
        <w:keepLines/>
        <w:ind w:left="283" w:hanging="283"/>
      </w:pPr>
      <w:r>
        <w:t>5. Hệ thống kiểm tra mã, tên không trống và không trùng phân loại đã có.</w:t>
      </w:r>
    </w:p>
    <w:p w14:paraId="2FAC9FDC" w14:textId="77777777" w:rsidR="00D201DF" w:rsidRDefault="00D201DF" w:rsidP="00D201DF">
      <w:pPr>
        <w:keepLines/>
        <w:ind w:left="283" w:hanging="283"/>
      </w:pPr>
      <w:r>
        <w:t>6. Hệ thống lưu bản ghi mới.</w:t>
      </w:r>
    </w:p>
    <w:p w14:paraId="0C7D797E" w14:textId="77777777" w:rsidR="00D201DF" w:rsidRDefault="00D201DF" w:rsidP="00D201DF">
      <w:pPr>
        <w:keepLines/>
        <w:ind w:left="283" w:hanging="283"/>
      </w:pPr>
      <w:r>
        <w:t>7. Hệ thống thông báo kết quả và cập nhật danh sách hiển thị.</w:t>
      </w:r>
    </w:p>
    <w:p w14:paraId="44AA7D96" w14:textId="77777777" w:rsidR="00D201DF" w:rsidRDefault="00D201DF" w:rsidP="00D201DF">
      <w:pPr>
        <w:pStyle w:val="Heading2"/>
      </w:pPr>
      <w:r>
        <w:t>Dòng sự kiện phụ</w:t>
      </w:r>
    </w:p>
    <w:p w14:paraId="5BA0C0C7" w14:textId="77777777" w:rsidR="00D201DF" w:rsidRDefault="00D201DF" w:rsidP="00D201DF">
      <w:pPr>
        <w:keepLines/>
        <w:ind w:left="369" w:hanging="369"/>
      </w:pPr>
      <w:r>
        <w:t>5a. Dữ liệu không hợp lệ hoặc vi phạm điều kiện duy nhất: hệ thống báo lỗi, cho sửa và quay lại bước 3.</w:t>
      </w:r>
    </w:p>
    <w:p w14:paraId="4110719A" w14:textId="77777777" w:rsidR="00D201DF" w:rsidRDefault="00D201DF" w:rsidP="00D201DF">
      <w:pPr>
        <w:keepLines/>
        <w:ind w:left="369" w:hanging="369"/>
      </w:pPr>
      <w:r>
        <w:t>4a. Tác nhân hủy trước khi lưu: đóng biểu mẫu, không ghi thay đổi.</w:t>
      </w:r>
    </w:p>
    <w:p w14:paraId="2EE2FC95" w14:textId="77777777" w:rsidR="00D201DF" w:rsidRDefault="00D201DF" w:rsidP="00D201DF">
      <w:pPr>
        <w:keepLines/>
        <w:ind w:left="369" w:hanging="369"/>
      </w:pPr>
      <w:r>
        <w:t>6a. Không lưu được dữ liệu: thông báo thất bại để tác nhân kiểm tra và thực hiện lại.</w:t>
      </w:r>
    </w:p>
    <w:p w14:paraId="5500BF96" w14:textId="77777777" w:rsidR="00D201DF" w:rsidRDefault="00D201DF" w:rsidP="00D201DF">
      <w:pPr>
        <w:pStyle w:val="Heading2"/>
      </w:pPr>
      <w:r>
        <w:t>Tiền điều kiện</w:t>
      </w:r>
    </w:p>
    <w:p w14:paraId="18C2C712" w14:textId="77777777" w:rsidR="00D201DF" w:rsidRDefault="00D201DF" w:rsidP="00D201DF">
      <w:r>
        <w:t>1. Người dùng đã đăng nhập và được cấp quyền thực hiện chức năng.</w:t>
      </w:r>
    </w:p>
    <w:p w14:paraId="035BAE65" w14:textId="77777777" w:rsidR="00D201DF" w:rsidRDefault="00D201DF" w:rsidP="00D201DF">
      <w:pPr>
        <w:pStyle w:val="Heading2"/>
      </w:pPr>
      <w:r>
        <w:t>Hậu điều kiện</w:t>
      </w:r>
    </w:p>
    <w:p w14:paraId="6F3E1CA6" w14:textId="77777777" w:rsidR="00D201DF" w:rsidRDefault="00D201DF" w:rsidP="00D201DF">
      <w:r>
        <w:t>1. Thành công: phân loại mới được lưu và xuất hiện trong danh sách.</w:t>
      </w:r>
    </w:p>
    <w:p w14:paraId="3CDE02D7" w14:textId="77777777" w:rsidR="00D201DF" w:rsidRDefault="00D201DF" w:rsidP="00D201DF">
      <w:r>
        <w:t>2. Nếu dữ liệu bị từ chối hoặc hủy trước khi lưu: thông tin trong cơ sở dữ liệu giữ nguyên.</w:t>
      </w:r>
    </w:p>
    <w:p w14:paraId="2C1FD9BC" w14:textId="77777777" w:rsidR="00D201DF" w:rsidRDefault="00D201DF" w:rsidP="00D201DF">
      <w:r>
        <w:br w:type="page"/>
      </w:r>
    </w:p>
    <w:p w14:paraId="5CF0BCCA" w14:textId="77777777" w:rsidR="00D201DF" w:rsidRDefault="00D201DF" w:rsidP="00D201DF">
      <w:pPr>
        <w:pStyle w:val="Heading1"/>
      </w:pPr>
      <w:r>
        <w:t>UC06 Cập nhật phân loại sản phẩm</w:t>
      </w:r>
    </w:p>
    <w:p w14:paraId="1A8773C4" w14:textId="77777777" w:rsidR="00D201DF" w:rsidRDefault="00D201DF" w:rsidP="00D201DF">
      <w:r>
        <w:rPr>
          <w:b/>
        </w:rPr>
        <w:t xml:space="preserve">Nhóm chức năng: </w:t>
      </w:r>
      <w:r>
        <w:t>Phân loại sản phẩm</w:t>
      </w:r>
    </w:p>
    <w:p w14:paraId="5970ECA2" w14:textId="77777777" w:rsidR="00D201DF" w:rsidRDefault="00D201DF" w:rsidP="00D201DF">
      <w:r>
        <w:rPr>
          <w:b/>
        </w:rPr>
        <w:t xml:space="preserve">Tác nhân: </w:t>
      </w:r>
      <w:r>
        <w:t>QLY</w:t>
      </w:r>
    </w:p>
    <w:p w14:paraId="5C32F929" w14:textId="77777777" w:rsidR="00D201DF" w:rsidRDefault="00D201DF" w:rsidP="00D201DF">
      <w:pPr>
        <w:pStyle w:val="Heading2"/>
      </w:pPr>
      <w:r>
        <w:t>Tóm tắt</w:t>
      </w:r>
    </w:p>
    <w:p w14:paraId="2A8D92D5" w14:textId="77777777" w:rsidR="00D201DF" w:rsidRDefault="00D201DF" w:rsidP="00D201DF">
      <w:r>
        <w:t>Cho phép tác nhân cập nhật thông tin phân loại sản phẩm.</w:t>
      </w:r>
    </w:p>
    <w:p w14:paraId="1446AF4D" w14:textId="77777777" w:rsidR="00D201DF" w:rsidRDefault="00D201DF" w:rsidP="00D201DF">
      <w:pPr>
        <w:pStyle w:val="Heading2"/>
      </w:pPr>
      <w:r>
        <w:t>Dòng sự kiện chính</w:t>
      </w:r>
    </w:p>
    <w:p w14:paraId="76BFE01B" w14:textId="77777777" w:rsidR="00D201DF" w:rsidRDefault="00D201DF" w:rsidP="00D201DF">
      <w:pPr>
        <w:keepLines/>
        <w:ind w:left="283" w:hanging="283"/>
      </w:pPr>
      <w:r>
        <w:t>1. Tác nhân chọn phân loại sản phẩm cần sửa và yêu cầu cập nhật.</w:t>
      </w:r>
    </w:p>
    <w:p w14:paraId="3A05626C" w14:textId="77777777" w:rsidR="00D201DF" w:rsidRDefault="00D201DF" w:rsidP="00D201DF">
      <w:pPr>
        <w:keepLines/>
        <w:ind w:left="283" w:hanging="283"/>
      </w:pPr>
      <w:r>
        <w:t>2. Hệ thống hiển thị biểu mẫu với dữ liệu hiện tại.</w:t>
      </w:r>
    </w:p>
    <w:p w14:paraId="7B9D9163" w14:textId="77777777" w:rsidR="00D201DF" w:rsidRDefault="00D201DF" w:rsidP="00D201DF">
      <w:pPr>
        <w:keepLines/>
        <w:ind w:left="283" w:hanging="283"/>
      </w:pPr>
      <w:r>
        <w:t>3. Tác nhân nhập thông tin cần thay đổi: mã và tên phân loại.</w:t>
      </w:r>
    </w:p>
    <w:p w14:paraId="66DF8018" w14:textId="77777777" w:rsidR="00D201DF" w:rsidRDefault="00D201DF" w:rsidP="00D201DF">
      <w:pPr>
        <w:keepLines/>
        <w:ind w:left="283" w:hanging="283"/>
      </w:pPr>
      <w:r>
        <w:t>4. Tác nhân chọn Lưu.</w:t>
      </w:r>
    </w:p>
    <w:p w14:paraId="2741FFBF" w14:textId="77777777" w:rsidR="00D201DF" w:rsidRDefault="00D201DF" w:rsidP="00D201DF">
      <w:pPr>
        <w:keepLines/>
        <w:ind w:left="283" w:hanging="283"/>
      </w:pPr>
      <w:r>
        <w:t>5. Hệ thống kiểm tra mã và tên không trống, không trùng với phân loại khác.</w:t>
      </w:r>
    </w:p>
    <w:p w14:paraId="29FD12DD" w14:textId="77777777" w:rsidR="00D201DF" w:rsidRDefault="00D201DF" w:rsidP="00D201DF">
      <w:pPr>
        <w:keepLines/>
        <w:ind w:left="283" w:hanging="283"/>
      </w:pPr>
      <w:r>
        <w:t>6. Hệ thống lưu thông tin cập nhật.</w:t>
      </w:r>
    </w:p>
    <w:p w14:paraId="6CC95EE8" w14:textId="77777777" w:rsidR="00D201DF" w:rsidRDefault="00D201DF" w:rsidP="00D201DF">
      <w:pPr>
        <w:keepLines/>
        <w:ind w:left="283" w:hanging="283"/>
      </w:pPr>
      <w:r>
        <w:t>7. Hệ thống thông báo kết quả và cập nhật danh sách hiển thị.</w:t>
      </w:r>
    </w:p>
    <w:p w14:paraId="044AD415" w14:textId="77777777" w:rsidR="00D201DF" w:rsidRDefault="00D201DF" w:rsidP="00D201DF">
      <w:pPr>
        <w:pStyle w:val="Heading2"/>
      </w:pPr>
      <w:r>
        <w:t>Dòng sự kiện phụ</w:t>
      </w:r>
    </w:p>
    <w:p w14:paraId="45B6EF63" w14:textId="77777777" w:rsidR="00D201DF" w:rsidRDefault="00D201DF" w:rsidP="00D201DF">
      <w:pPr>
        <w:keepLines/>
        <w:ind w:left="369" w:hanging="369"/>
      </w:pPr>
      <w:r>
        <w:t>5a. Dữ liệu không hợp lệ hoặc vi phạm điều kiện duy nhất: hệ thống báo lỗi, cho sửa và quay lại bước 3.</w:t>
      </w:r>
    </w:p>
    <w:p w14:paraId="160A86EE" w14:textId="77777777" w:rsidR="00D201DF" w:rsidRDefault="00D201DF" w:rsidP="00D201DF">
      <w:pPr>
        <w:keepLines/>
        <w:ind w:left="369" w:hanging="369"/>
      </w:pPr>
      <w:r>
        <w:t>4a. Tác nhân hủy trước khi lưu: đóng biểu mẫu, không ghi thay đổi.</w:t>
      </w:r>
    </w:p>
    <w:p w14:paraId="2CE70365" w14:textId="77777777" w:rsidR="00D201DF" w:rsidRDefault="00D201DF" w:rsidP="00D201DF">
      <w:pPr>
        <w:keepLines/>
        <w:ind w:left="369" w:hanging="369"/>
      </w:pPr>
      <w:r>
        <w:t>6a. Không lưu được dữ liệu: thông báo thất bại để tác nhân kiểm tra và thực hiện lại.</w:t>
      </w:r>
    </w:p>
    <w:p w14:paraId="357A169A" w14:textId="77777777" w:rsidR="00D201DF" w:rsidRDefault="00D201DF" w:rsidP="00D201DF">
      <w:pPr>
        <w:pStyle w:val="Heading2"/>
      </w:pPr>
      <w:r>
        <w:t>Tiền điều kiện</w:t>
      </w:r>
    </w:p>
    <w:p w14:paraId="27C1F4C7" w14:textId="77777777" w:rsidR="00D201DF" w:rsidRDefault="00D201DF" w:rsidP="00D201DF">
      <w:r>
        <w:t>1. Người dùng đã đăng nhập và được cấp quyền thực hiện chức năng.</w:t>
      </w:r>
    </w:p>
    <w:p w14:paraId="56D8402C" w14:textId="77777777" w:rsidR="00D201DF" w:rsidRDefault="00D201DF" w:rsidP="00D201DF">
      <w:r>
        <w:t>2. Phân loại sản phẩm cần cập nhật tồn tại và đã được chọn.</w:t>
      </w:r>
    </w:p>
    <w:p w14:paraId="4122B592" w14:textId="77777777" w:rsidR="00D201DF" w:rsidRDefault="00D201DF" w:rsidP="00D201DF">
      <w:pPr>
        <w:pStyle w:val="Heading2"/>
      </w:pPr>
      <w:r>
        <w:t>Hậu điều kiện</w:t>
      </w:r>
    </w:p>
    <w:p w14:paraId="6B9C76DB" w14:textId="77777777" w:rsidR="00D201DF" w:rsidRDefault="00D201DF" w:rsidP="00D201DF">
      <w:r>
        <w:t>1. Thành công: thông tin phân loại được cập nhật, giữ nguyên định danh và các liên kết sản phẩm.</w:t>
      </w:r>
    </w:p>
    <w:p w14:paraId="6C88A113" w14:textId="77777777" w:rsidR="00D201DF" w:rsidRDefault="00D201DF" w:rsidP="00D201DF">
      <w:r>
        <w:t>2. Nếu dữ liệu bị từ chối hoặc hủy trước khi lưu: thông tin trong cơ sở dữ liệu giữ nguyên.</w:t>
      </w:r>
    </w:p>
    <w:p w14:paraId="509836EF" w14:textId="77777777" w:rsidR="00D201DF" w:rsidRDefault="00D201DF" w:rsidP="00D201DF">
      <w:r>
        <w:br w:type="page"/>
      </w:r>
    </w:p>
    <w:p w14:paraId="7A80515A" w14:textId="77777777" w:rsidR="00D201DF" w:rsidRDefault="00D201DF" w:rsidP="00D201DF">
      <w:pPr>
        <w:pStyle w:val="Heading1"/>
      </w:pPr>
      <w:r>
        <w:t>UC07 Xóa phân loại sản phẩm</w:t>
      </w:r>
    </w:p>
    <w:p w14:paraId="27BDE46E" w14:textId="77777777" w:rsidR="00D201DF" w:rsidRDefault="00D201DF" w:rsidP="00D201DF">
      <w:r>
        <w:rPr>
          <w:b/>
        </w:rPr>
        <w:t xml:space="preserve">Nhóm chức năng: </w:t>
      </w:r>
      <w:r>
        <w:t>Phân loại sản phẩm</w:t>
      </w:r>
    </w:p>
    <w:p w14:paraId="3AF117D1" w14:textId="77777777" w:rsidR="00D201DF" w:rsidRDefault="00D201DF" w:rsidP="00D201DF">
      <w:r>
        <w:rPr>
          <w:b/>
        </w:rPr>
        <w:t xml:space="preserve">Tác nhân: </w:t>
      </w:r>
      <w:r>
        <w:t>QLY</w:t>
      </w:r>
    </w:p>
    <w:p w14:paraId="4E2B8E2F" w14:textId="77777777" w:rsidR="00D201DF" w:rsidRDefault="00D201DF" w:rsidP="00D201DF">
      <w:pPr>
        <w:pStyle w:val="Heading2"/>
      </w:pPr>
      <w:r>
        <w:t>Tóm tắt</w:t>
      </w:r>
    </w:p>
    <w:p w14:paraId="77FA7212" w14:textId="77777777" w:rsidR="00D201DF" w:rsidRDefault="00D201DF" w:rsidP="00D201DF">
      <w:r>
        <w:t>Cho phép tác nhân xóa phân loại sản phẩm khi đáp ứng các ràng buộc dữ liệu.</w:t>
      </w:r>
    </w:p>
    <w:p w14:paraId="5DF703F0" w14:textId="77777777" w:rsidR="00D201DF" w:rsidRDefault="00D201DF" w:rsidP="00D201DF">
      <w:pPr>
        <w:pStyle w:val="Heading2"/>
      </w:pPr>
      <w:r>
        <w:t>Dòng sự kiện chính</w:t>
      </w:r>
    </w:p>
    <w:p w14:paraId="685F0180" w14:textId="77777777" w:rsidR="00D201DF" w:rsidRDefault="00D201DF" w:rsidP="00D201DF">
      <w:pPr>
        <w:keepLines/>
        <w:ind w:left="283" w:hanging="283"/>
      </w:pPr>
      <w:r>
        <w:t>1. Tác nhân chọn phân loại sản phẩm cần xóa.</w:t>
      </w:r>
    </w:p>
    <w:p w14:paraId="1FC97A3F" w14:textId="77777777" w:rsidR="00D201DF" w:rsidRDefault="00D201DF" w:rsidP="00D201DF">
      <w:pPr>
        <w:keepLines/>
        <w:ind w:left="283" w:hanging="283"/>
      </w:pPr>
      <w:r>
        <w:t>2. Tác nhân yêu cầu Xóa.</w:t>
      </w:r>
    </w:p>
    <w:p w14:paraId="0F638833" w14:textId="77777777" w:rsidR="00D201DF" w:rsidRDefault="00D201DF" w:rsidP="00D201DF">
      <w:pPr>
        <w:keepLines/>
        <w:ind w:left="283" w:hanging="283"/>
      </w:pPr>
      <w:r>
        <w:t>3. Hệ thống yêu cầu xác nhận.</w:t>
      </w:r>
    </w:p>
    <w:p w14:paraId="786CC0AD" w14:textId="77777777" w:rsidR="00D201DF" w:rsidRDefault="00D201DF" w:rsidP="00D201DF">
      <w:pPr>
        <w:keepLines/>
        <w:ind w:left="283" w:hanging="283"/>
      </w:pPr>
      <w:r>
        <w:t>4. Tác nhân đồng ý xóa.</w:t>
      </w:r>
    </w:p>
    <w:p w14:paraId="7F2896DE" w14:textId="77777777" w:rsidR="00D201DF" w:rsidRDefault="00D201DF" w:rsidP="00D201DF">
      <w:pPr>
        <w:keepLines/>
        <w:ind w:left="283" w:hanging="283"/>
      </w:pPr>
      <w:r>
        <w:t>5. Hệ thống kiểm tra phân loại chưa được sản phẩm nào sử dụng.</w:t>
      </w:r>
    </w:p>
    <w:p w14:paraId="5330C3C0" w14:textId="77777777" w:rsidR="00D201DF" w:rsidRDefault="00D201DF" w:rsidP="00D201DF">
      <w:pPr>
        <w:keepLines/>
        <w:ind w:left="283" w:hanging="283"/>
      </w:pPr>
      <w:r>
        <w:t>6. Hệ thống xóa bản ghi, thông báo kết quả và cập nhật danh sách.</w:t>
      </w:r>
    </w:p>
    <w:p w14:paraId="10D27565" w14:textId="77777777" w:rsidR="00D201DF" w:rsidRDefault="00D201DF" w:rsidP="00D201DF">
      <w:pPr>
        <w:pStyle w:val="Heading2"/>
      </w:pPr>
      <w:r>
        <w:t>Dòng sự kiện phụ</w:t>
      </w:r>
    </w:p>
    <w:p w14:paraId="74EE5298" w14:textId="77777777" w:rsidR="00D201DF" w:rsidRDefault="00D201DF" w:rsidP="00D201DF">
      <w:pPr>
        <w:keepLines/>
        <w:ind w:left="369" w:hanging="369"/>
      </w:pPr>
      <w:r>
        <w:t>1a. Chưa chọn bản ghi: hệ thống yêu cầu chọn trước khi thực hiện.</w:t>
      </w:r>
    </w:p>
    <w:p w14:paraId="75E3862E" w14:textId="77777777" w:rsidR="00D201DF" w:rsidRDefault="00D201DF" w:rsidP="00D201DF">
      <w:pPr>
        <w:keepLines/>
        <w:ind w:left="369" w:hanging="369"/>
      </w:pPr>
      <w:r>
        <w:t>4a. Tác nhân không đồng ý: kết thúc, giữ nguyên bản ghi.</w:t>
      </w:r>
    </w:p>
    <w:p w14:paraId="349F8162" w14:textId="77777777" w:rsidR="00D201DF" w:rsidRDefault="00D201DF" w:rsidP="00D201DF">
      <w:pPr>
        <w:keepLines/>
        <w:ind w:left="369" w:hanging="369"/>
      </w:pPr>
      <w:r>
        <w:t>5a. Bản ghi đang được sử dụng hoặc vi phạm ràng buộc: từ chối xóa và thông báo lý do.</w:t>
      </w:r>
    </w:p>
    <w:p w14:paraId="66334B04" w14:textId="77777777" w:rsidR="00D201DF" w:rsidRDefault="00D201DF" w:rsidP="00D201DF">
      <w:pPr>
        <w:keepLines/>
        <w:ind w:left="369" w:hanging="369"/>
      </w:pPr>
      <w:r>
        <w:t>6a. Không xóa được bản ghi: thông báo thao tác không thành công.</w:t>
      </w:r>
    </w:p>
    <w:p w14:paraId="58D1BE0E" w14:textId="77777777" w:rsidR="00D201DF" w:rsidRDefault="00D201DF" w:rsidP="00D201DF">
      <w:pPr>
        <w:pStyle w:val="Heading2"/>
      </w:pPr>
      <w:r>
        <w:t>Tiền điều kiện</w:t>
      </w:r>
    </w:p>
    <w:p w14:paraId="0175049E" w14:textId="77777777" w:rsidR="00D201DF" w:rsidRDefault="00D201DF" w:rsidP="00D201DF">
      <w:r>
        <w:t>1. Người dùng đã đăng nhập và được cấp quyền thực hiện chức năng.</w:t>
      </w:r>
    </w:p>
    <w:p w14:paraId="013ED999" w14:textId="77777777" w:rsidR="00D201DF" w:rsidRDefault="00D201DF" w:rsidP="00D201DF">
      <w:r>
        <w:t>2. Phân loại sản phẩm cần xóa tồn tại.</w:t>
      </w:r>
    </w:p>
    <w:p w14:paraId="632E7EE6" w14:textId="77777777" w:rsidR="00D201DF" w:rsidRDefault="00D201DF" w:rsidP="00D201DF">
      <w:pPr>
        <w:pStyle w:val="Heading2"/>
      </w:pPr>
      <w:r>
        <w:t>Hậu điều kiện</w:t>
      </w:r>
    </w:p>
    <w:p w14:paraId="09C72B5D" w14:textId="77777777" w:rsidR="00D201DF" w:rsidRDefault="00D201DF" w:rsidP="00D201DF">
      <w:r>
        <w:t>1. Thành công: phân loại bị xóa khỏi danh sách và cơ sở dữ liệu.</w:t>
      </w:r>
    </w:p>
    <w:p w14:paraId="38D745EF" w14:textId="77777777" w:rsidR="00D201DF" w:rsidRDefault="00D201DF" w:rsidP="00D201DF">
      <w:r>
        <w:t>2. Nếu bị từ chối hoặc tác nhân hủy: bản ghi được giữ nguyên.</w:t>
      </w:r>
    </w:p>
    <w:p w14:paraId="5B6E19B0" w14:textId="77777777" w:rsidR="00513E6B" w:rsidRDefault="00513E6B" w:rsidP="00513E6B"/>
    <w:p w14:paraId="07C64BEE" w14:textId="77777777" w:rsidR="00513E6B" w:rsidRDefault="00513E6B" w:rsidP="00513E6B"/>
    <w:p w14:paraId="1D2AC5AD" w14:textId="77777777" w:rsidR="00513E6B" w:rsidRDefault="00513E6B" w:rsidP="00513E6B"/>
    <w:p w14:paraId="28A211EE" w14:textId="77777777" w:rsidR="00513E6B" w:rsidRDefault="00513E6B" w:rsidP="00513E6B"/>
    <w:p w14:paraId="38D7A3B4" w14:textId="77777777" w:rsidR="00D201DF" w:rsidRDefault="00D201DF" w:rsidP="00513E6B"/>
    <w:p w14:paraId="530C9089" w14:textId="77777777" w:rsidR="00D201DF" w:rsidRDefault="00D201DF" w:rsidP="00513E6B"/>
    <w:p w14:paraId="58B75E3C" w14:textId="77777777" w:rsidR="00D201DF" w:rsidRDefault="00D201DF" w:rsidP="00513E6B"/>
    <w:p w14:paraId="5D2BC78E" w14:textId="77777777" w:rsidR="00D201DF" w:rsidRDefault="00D201DF" w:rsidP="00513E6B"/>
    <w:p w14:paraId="7A76DA79" w14:textId="77777777" w:rsidR="00D201DF" w:rsidRDefault="00D201DF" w:rsidP="00513E6B"/>
    <w:p w14:paraId="1EE58F56" w14:textId="77777777" w:rsidR="00D201DF" w:rsidRDefault="00D201DF" w:rsidP="00513E6B"/>
    <w:p w14:paraId="2F9631DA" w14:textId="77777777" w:rsidR="00D201DF" w:rsidRDefault="00D201DF" w:rsidP="00513E6B"/>
    <w:p w14:paraId="0695014E" w14:textId="77777777" w:rsidR="00D201DF" w:rsidRDefault="00D201DF" w:rsidP="00513E6B"/>
    <w:p w14:paraId="7C806839" w14:textId="77777777" w:rsidR="00D201DF" w:rsidRDefault="00D201DF" w:rsidP="00513E6B"/>
    <w:p w14:paraId="4AC7DE6D" w14:textId="77777777" w:rsidR="00D201DF" w:rsidRDefault="00D201DF" w:rsidP="00513E6B"/>
    <w:p w14:paraId="3405FE85" w14:textId="77777777" w:rsidR="00D201DF" w:rsidRDefault="00D201DF" w:rsidP="00513E6B"/>
    <w:p w14:paraId="1B19A3E1" w14:textId="77777777" w:rsidR="00D201DF" w:rsidRDefault="00D201DF" w:rsidP="00513E6B"/>
    <w:p w14:paraId="55BAAB8F" w14:textId="36F500E6" w:rsidR="00513E6B" w:rsidRPr="00513E6B" w:rsidRDefault="00513E6B" w:rsidP="00513E6B">
      <w:pPr>
        <w:rPr>
          <w:rFonts w:asciiTheme="majorHAnsi" w:hAnsiTheme="majorHAnsi" w:cstheme="majorHAnsi"/>
          <w:b/>
          <w:bCs/>
          <w:sz w:val="30"/>
          <w:szCs w:val="30"/>
        </w:rPr>
      </w:pPr>
      <w:r w:rsidRPr="00513E6B">
        <w:rPr>
          <w:rFonts w:asciiTheme="majorHAnsi" w:hAnsiTheme="majorHAnsi" w:cstheme="majorHAnsi"/>
          <w:b/>
          <w:bCs/>
          <w:sz w:val="30"/>
          <w:szCs w:val="30"/>
        </w:rPr>
        <w:t>Mô hình use case nhà cung cấp</w:t>
      </w:r>
    </w:p>
    <w:p w14:paraId="070034C4" w14:textId="2A174CA6" w:rsidR="00513E6B" w:rsidRPr="00513E6B" w:rsidRDefault="00513E6B" w:rsidP="00513E6B">
      <w:r w:rsidRPr="00513E6B">
        <w:rPr>
          <w:noProof/>
        </w:rPr>
        <w:drawing>
          <wp:inline distT="0" distB="0" distL="0" distR="0" wp14:anchorId="5AE43BC5" wp14:editId="00D5C8A4">
            <wp:extent cx="5524500" cy="4686300"/>
            <wp:effectExtent l="0" t="0" r="0" b="0"/>
            <wp:docPr id="190678760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87606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BA70" w14:textId="77777777" w:rsidR="00D201DF" w:rsidRDefault="00D201DF" w:rsidP="00D201DF">
      <w:pPr>
        <w:pStyle w:val="Heading1"/>
      </w:pPr>
      <w:r>
        <w:t>UC08 Quản lý nhà cung cấp</w:t>
      </w:r>
    </w:p>
    <w:p w14:paraId="1ACC2265" w14:textId="77777777" w:rsidR="00D201DF" w:rsidRDefault="00D201DF" w:rsidP="00D201DF">
      <w:r>
        <w:rPr>
          <w:b/>
        </w:rPr>
        <w:t xml:space="preserve">Nhóm chức năng: </w:t>
      </w:r>
      <w:r>
        <w:t>Nhà cung cấp</w:t>
      </w:r>
    </w:p>
    <w:p w14:paraId="24505004" w14:textId="77777777" w:rsidR="00D201DF" w:rsidRDefault="00D201DF" w:rsidP="00D201DF">
      <w:r>
        <w:rPr>
          <w:b/>
        </w:rPr>
        <w:t xml:space="preserve">Tác nhân: </w:t>
      </w:r>
      <w:r>
        <w:t>QLY</w:t>
      </w:r>
    </w:p>
    <w:p w14:paraId="381A5C55" w14:textId="77777777" w:rsidR="00D201DF" w:rsidRDefault="00D201DF" w:rsidP="00D201DF">
      <w:pPr>
        <w:pStyle w:val="Heading2"/>
      </w:pPr>
      <w:r>
        <w:t>Tóm tắt</w:t>
      </w:r>
    </w:p>
    <w:p w14:paraId="6654E92A" w14:textId="77777777" w:rsidR="00D201DF" w:rsidRDefault="00D201DF" w:rsidP="00D201DF">
      <w:r>
        <w:t>Quản lý thông tin nhà cung cấp và các sản phẩm có thể nhập từ từng nhà cung cấp.</w:t>
      </w:r>
    </w:p>
    <w:p w14:paraId="6281EA9D" w14:textId="77777777" w:rsidR="00D201DF" w:rsidRDefault="00D201DF" w:rsidP="00D201DF">
      <w:pPr>
        <w:pStyle w:val="Heading2"/>
      </w:pPr>
      <w:r>
        <w:t>Dòng sự kiện chính</w:t>
      </w:r>
    </w:p>
    <w:p w14:paraId="2D127AA1" w14:textId="77777777" w:rsidR="00D201DF" w:rsidRDefault="00D201DF" w:rsidP="00D201DF">
      <w:pPr>
        <w:keepLines/>
        <w:ind w:left="283" w:hanging="283"/>
      </w:pPr>
      <w:r>
        <w:t>1. Tác nhân mở chức năng quản lý nhà cung cấp.</w:t>
      </w:r>
    </w:p>
    <w:p w14:paraId="38F7340D" w14:textId="77777777" w:rsidR="00D201DF" w:rsidRDefault="00D201DF" w:rsidP="00D201DF">
      <w:pPr>
        <w:keepLines/>
        <w:ind w:left="283" w:hanging="283"/>
      </w:pPr>
      <w:r>
        <w:t>2. Hệ thống hiển thị danh sách và những thao tác tác nhân được phép thực hiện.</w:t>
      </w:r>
    </w:p>
    <w:p w14:paraId="7E94AE16" w14:textId="77777777" w:rsidR="00D201DF" w:rsidRDefault="00D201DF" w:rsidP="00D201DF">
      <w:pPr>
        <w:keepLines/>
        <w:ind w:left="283" w:hanging="283"/>
      </w:pPr>
      <w:r>
        <w:t>3. Tác nhân chọn một thao tác phù hợp với mục đích làm việc.</w:t>
      </w:r>
    </w:p>
    <w:p w14:paraId="28E77A41" w14:textId="77777777" w:rsidR="00D201DF" w:rsidRDefault="00D201DF" w:rsidP="00D201DF">
      <w:pPr>
        <w:keepLines/>
        <w:ind w:left="283" w:hanging="283"/>
      </w:pPr>
      <w:r>
        <w:t>4. Hệ thống thực hiện use case tương ứng: UC09 Tra cứu nhà cung cấp; UC10 Thêm nhà cung cấp; UC11 Cập nhật nhà cung cấp; UC12 Xóa nhà cung cấp; UC13 Thiết lập nguồn cung sản phẩm.</w:t>
      </w:r>
    </w:p>
    <w:p w14:paraId="5349D79E" w14:textId="77777777" w:rsidR="00D201DF" w:rsidRDefault="00D201DF" w:rsidP="00D201DF">
      <w:pPr>
        <w:keepLines/>
        <w:ind w:left="283" w:hanging="283"/>
      </w:pPr>
      <w:r>
        <w:t>5. Hệ thống hiển thị kết quả và cho phép tác nhân tiếp tục làm việc hoặc kết thúc.</w:t>
      </w:r>
    </w:p>
    <w:p w14:paraId="52E1B797" w14:textId="77777777" w:rsidR="00D201DF" w:rsidRDefault="00D201DF" w:rsidP="00D201DF">
      <w:pPr>
        <w:pStyle w:val="Heading2"/>
      </w:pPr>
      <w:r>
        <w:t>Dòng sự kiện phụ</w:t>
      </w:r>
    </w:p>
    <w:p w14:paraId="384D0AFA" w14:textId="77777777" w:rsidR="00D201DF" w:rsidRDefault="00D201DF" w:rsidP="00D201DF">
      <w:pPr>
        <w:keepLines/>
        <w:ind w:left="369" w:hanging="369"/>
      </w:pPr>
      <w:r>
        <w:t>3a. Tác nhân chỉ xem danh sách hoặc đóng chức năng: kết thúc, không cập nhật dữ liệu.</w:t>
      </w:r>
    </w:p>
    <w:p w14:paraId="7EAADA9B" w14:textId="77777777" w:rsidR="00D201DF" w:rsidRDefault="00D201DF" w:rsidP="00D201DF">
      <w:pPr>
        <w:keepLines/>
        <w:ind w:left="369" w:hanging="369"/>
      </w:pPr>
      <w:r>
        <w:t>4a. Thao tác được chọn gặp lỗi hoặc bị hủy: xử lý theo dòng sự kiện phụ của use case tương ứng.</w:t>
      </w:r>
    </w:p>
    <w:p w14:paraId="7B915894" w14:textId="77777777" w:rsidR="00D201DF" w:rsidRDefault="00D201DF" w:rsidP="00D201DF">
      <w:pPr>
        <w:pStyle w:val="Heading2"/>
      </w:pPr>
      <w:r>
        <w:t>Tiền điều kiện</w:t>
      </w:r>
    </w:p>
    <w:p w14:paraId="120011BE" w14:textId="77777777" w:rsidR="00D201DF" w:rsidRDefault="00D201DF" w:rsidP="00D201DF">
      <w:r>
        <w:t>1. Người dùng đã đăng nhập và được cấp quyền thực hiện chức năng.</w:t>
      </w:r>
    </w:p>
    <w:p w14:paraId="27B54FC3" w14:textId="77777777" w:rsidR="00D201DF" w:rsidRDefault="00D201DF" w:rsidP="00D201DF">
      <w:pPr>
        <w:pStyle w:val="Heading2"/>
      </w:pPr>
      <w:r>
        <w:t>Hậu điều kiện</w:t>
      </w:r>
    </w:p>
    <w:p w14:paraId="71C1A5FB" w14:textId="77777777" w:rsidR="00D201DF" w:rsidRDefault="00D201DF" w:rsidP="00D201DF">
      <w:r>
        <w:t>1. Thành công: trạng thái dữ liệu đáp ứng hậu điều kiện của thao tác đã thực hiện.</w:t>
      </w:r>
    </w:p>
    <w:p w14:paraId="2D098C97" w14:textId="77777777" w:rsidR="00D201DF" w:rsidRDefault="00D201DF" w:rsidP="00D201DF">
      <w:r>
        <w:t>2. Nếu chỉ tra cứu hoặc hủy trước khi lưu: dữ liệu không thay đổi.</w:t>
      </w:r>
    </w:p>
    <w:p w14:paraId="626340D0" w14:textId="77777777" w:rsidR="00D201DF" w:rsidRDefault="00D201DF" w:rsidP="00D201DF">
      <w:r>
        <w:br w:type="page"/>
      </w:r>
    </w:p>
    <w:p w14:paraId="14BA621A" w14:textId="77777777" w:rsidR="00D201DF" w:rsidRDefault="00D201DF" w:rsidP="00D201DF">
      <w:pPr>
        <w:pStyle w:val="Heading1"/>
      </w:pPr>
      <w:r>
        <w:t>UC09 Tra cứu nhà cung cấp</w:t>
      </w:r>
    </w:p>
    <w:p w14:paraId="4D52408F" w14:textId="77777777" w:rsidR="00D201DF" w:rsidRDefault="00D201DF" w:rsidP="00D201DF">
      <w:r>
        <w:rPr>
          <w:b/>
        </w:rPr>
        <w:t xml:space="preserve">Nhóm chức năng: </w:t>
      </w:r>
      <w:r>
        <w:t>Nhà cung cấp</w:t>
      </w:r>
    </w:p>
    <w:p w14:paraId="678381DE" w14:textId="77777777" w:rsidR="00D201DF" w:rsidRDefault="00D201DF" w:rsidP="00D201DF">
      <w:r>
        <w:rPr>
          <w:b/>
        </w:rPr>
        <w:t xml:space="preserve">Tác nhân: </w:t>
      </w:r>
      <w:r>
        <w:t>NV, QLY</w:t>
      </w:r>
    </w:p>
    <w:p w14:paraId="3B1A0C46" w14:textId="77777777" w:rsidR="00D201DF" w:rsidRDefault="00D201DF" w:rsidP="00D201DF">
      <w:pPr>
        <w:pStyle w:val="Heading2"/>
      </w:pPr>
      <w:r>
        <w:t>Tóm tắt</w:t>
      </w:r>
    </w:p>
    <w:p w14:paraId="71559F1C" w14:textId="77777777" w:rsidR="00D201DF" w:rsidRDefault="00D201DF" w:rsidP="00D201DF">
      <w:r>
        <w:t>Cho phép tác nhân tìm và xem thông tin nhà cung cấp phục vụ công việc.</w:t>
      </w:r>
    </w:p>
    <w:p w14:paraId="7CC5F286" w14:textId="77777777" w:rsidR="00D201DF" w:rsidRDefault="00D201DF" w:rsidP="00D201DF">
      <w:pPr>
        <w:pStyle w:val="Heading2"/>
      </w:pPr>
      <w:r>
        <w:t>Dòng sự kiện chính</w:t>
      </w:r>
    </w:p>
    <w:p w14:paraId="50F5FA89" w14:textId="77777777" w:rsidR="00D201DF" w:rsidRDefault="00D201DF" w:rsidP="00D201DF">
      <w:pPr>
        <w:keepLines/>
        <w:ind w:left="283" w:hanging="283"/>
      </w:pPr>
      <w:r>
        <w:t>1. Tác nhân mở chức năng tra cứu nhà cung cấp.</w:t>
      </w:r>
    </w:p>
    <w:p w14:paraId="07993D5A" w14:textId="77777777" w:rsidR="00D201DF" w:rsidRDefault="00D201DF" w:rsidP="00D201DF">
      <w:pPr>
        <w:keepLines/>
        <w:ind w:left="283" w:hanging="283"/>
      </w:pPr>
      <w:r>
        <w:t>2. Hệ thống hiển thị danh sách nhà cung cấp hiện có.</w:t>
      </w:r>
    </w:p>
    <w:p w14:paraId="1CD36889" w14:textId="77777777" w:rsidR="00D201DF" w:rsidRDefault="00D201DF" w:rsidP="00D201DF">
      <w:pPr>
        <w:keepLines/>
        <w:ind w:left="283" w:hanging="283"/>
      </w:pPr>
      <w:r>
        <w:t>3. Tác nhân nhập hoặc chọn tiêu chí tìm kiếm: mã, tên hoặc số điện thoại.</w:t>
      </w:r>
    </w:p>
    <w:p w14:paraId="755E0424" w14:textId="77777777" w:rsidR="00D201DF" w:rsidRDefault="00D201DF" w:rsidP="00D201DF">
      <w:pPr>
        <w:keepLines/>
        <w:ind w:left="283" w:hanging="283"/>
      </w:pPr>
      <w:r>
        <w:t>4. Hệ thống xác định các bản ghi phù hợp với tiêu chí.</w:t>
      </w:r>
    </w:p>
    <w:p w14:paraId="32D1D802" w14:textId="77777777" w:rsidR="00D201DF" w:rsidRDefault="00D201DF" w:rsidP="00D201DF">
      <w:pPr>
        <w:keepLines/>
        <w:ind w:left="283" w:hanging="283"/>
      </w:pPr>
      <w:r>
        <w:t>5. Hệ thống hiển thị kết quả gồm mã, tên, số điện thoại và địa chỉ.</w:t>
      </w:r>
    </w:p>
    <w:p w14:paraId="3758932D" w14:textId="77777777" w:rsidR="00D201DF" w:rsidRDefault="00D201DF" w:rsidP="00D201DF">
      <w:pPr>
        <w:pStyle w:val="Heading2"/>
      </w:pPr>
      <w:r>
        <w:t>Dòng sự kiện phụ</w:t>
      </w:r>
    </w:p>
    <w:p w14:paraId="5C130601" w14:textId="77777777" w:rsidR="00D201DF" w:rsidRDefault="00D201DF" w:rsidP="00D201DF">
      <w:pPr>
        <w:keepLines/>
        <w:ind w:left="369" w:hanging="369"/>
      </w:pPr>
      <w:r>
        <w:t>3a. Không nhập tiêu chí hoặc xóa bộ lọc: hệ thống hiển thị danh sách ban đầu.</w:t>
      </w:r>
    </w:p>
    <w:p w14:paraId="60DA3A57" w14:textId="77777777" w:rsidR="00D201DF" w:rsidRDefault="00D201DF" w:rsidP="00D201DF">
      <w:pPr>
        <w:keepLines/>
        <w:ind w:left="369" w:hanging="369"/>
      </w:pPr>
      <w:r>
        <w:t>4a. Không có bản ghi phù hợp: hệ thống hiển thị danh sách rỗng.</w:t>
      </w:r>
    </w:p>
    <w:p w14:paraId="2EFCFD9D" w14:textId="77777777" w:rsidR="00D201DF" w:rsidRDefault="00D201DF" w:rsidP="00D201DF">
      <w:pPr>
        <w:keepLines/>
        <w:ind w:left="369" w:hanging="369"/>
      </w:pPr>
      <w:r>
        <w:t>2a. Không tải được dữ liệu: tác nhân được thông báo để kiểm tra kết nối và thử lại.</w:t>
      </w:r>
    </w:p>
    <w:p w14:paraId="3A9A39FD" w14:textId="77777777" w:rsidR="00D201DF" w:rsidRDefault="00D201DF" w:rsidP="00D201DF">
      <w:pPr>
        <w:pStyle w:val="Heading2"/>
      </w:pPr>
      <w:r>
        <w:t>Tiền điều kiện</w:t>
      </w:r>
    </w:p>
    <w:p w14:paraId="49AF8377" w14:textId="77777777" w:rsidR="00D201DF" w:rsidRDefault="00D201DF" w:rsidP="00D201DF">
      <w:r>
        <w:t>1. Người dùng đã đăng nhập và được cấp quyền thực hiện chức năng.</w:t>
      </w:r>
    </w:p>
    <w:p w14:paraId="6D533CED" w14:textId="77777777" w:rsidR="00D201DF" w:rsidRDefault="00D201DF" w:rsidP="00D201DF">
      <w:pPr>
        <w:pStyle w:val="Heading2"/>
      </w:pPr>
      <w:r>
        <w:t>Hậu điều kiện</w:t>
      </w:r>
    </w:p>
    <w:p w14:paraId="2D5541FD" w14:textId="77777777" w:rsidR="00D201DF" w:rsidRDefault="00D201DF" w:rsidP="00D201DF">
      <w:r>
        <w:t>1. Thành công: tác nhân xem được danh sách phù hợp hoặc biết rằng không có kết quả.</w:t>
      </w:r>
    </w:p>
    <w:p w14:paraId="3AD16459" w14:textId="77777777" w:rsidR="00D201DF" w:rsidRDefault="00D201DF" w:rsidP="00D201DF">
      <w:r>
        <w:t>2. Trong mọi trường hợp, việc tra cứu không thay đổi dữ liệu nghiệp vụ.</w:t>
      </w:r>
    </w:p>
    <w:p w14:paraId="0E037138" w14:textId="77777777" w:rsidR="00D201DF" w:rsidRDefault="00D201DF" w:rsidP="00D201DF">
      <w:r>
        <w:br w:type="page"/>
      </w:r>
    </w:p>
    <w:p w14:paraId="351B1E60" w14:textId="77777777" w:rsidR="00D201DF" w:rsidRDefault="00D201DF" w:rsidP="00D201DF">
      <w:pPr>
        <w:pStyle w:val="Heading1"/>
      </w:pPr>
      <w:r>
        <w:t>UC10 Thêm nhà cung cấp</w:t>
      </w:r>
    </w:p>
    <w:p w14:paraId="6C692915" w14:textId="77777777" w:rsidR="00D201DF" w:rsidRDefault="00D201DF" w:rsidP="00D201DF">
      <w:r>
        <w:rPr>
          <w:b/>
        </w:rPr>
        <w:t xml:space="preserve">Nhóm chức năng: </w:t>
      </w:r>
      <w:r>
        <w:t>Nhà cung cấp</w:t>
      </w:r>
    </w:p>
    <w:p w14:paraId="1959ED2A" w14:textId="77777777" w:rsidR="00D201DF" w:rsidRDefault="00D201DF" w:rsidP="00D201DF">
      <w:r>
        <w:rPr>
          <w:b/>
        </w:rPr>
        <w:t xml:space="preserve">Tác nhân: </w:t>
      </w:r>
      <w:r>
        <w:t>QLY</w:t>
      </w:r>
    </w:p>
    <w:p w14:paraId="29EC1257" w14:textId="77777777" w:rsidR="00D201DF" w:rsidRDefault="00D201DF" w:rsidP="00D201DF">
      <w:pPr>
        <w:pStyle w:val="Heading2"/>
      </w:pPr>
      <w:r>
        <w:t>Tóm tắt</w:t>
      </w:r>
    </w:p>
    <w:p w14:paraId="60886247" w14:textId="77777777" w:rsidR="00D201DF" w:rsidRDefault="00D201DF" w:rsidP="00D201DF">
      <w:r>
        <w:t>Cho phép tác nhân ghi nhận mới nhà cung cấp.</w:t>
      </w:r>
    </w:p>
    <w:p w14:paraId="6B2F335A" w14:textId="77777777" w:rsidR="00D201DF" w:rsidRDefault="00D201DF" w:rsidP="00D201DF">
      <w:pPr>
        <w:pStyle w:val="Heading2"/>
      </w:pPr>
      <w:r>
        <w:t>Dòng sự kiện chính</w:t>
      </w:r>
    </w:p>
    <w:p w14:paraId="0CD203AD" w14:textId="77777777" w:rsidR="00D201DF" w:rsidRDefault="00D201DF" w:rsidP="00D201DF">
      <w:pPr>
        <w:keepLines/>
        <w:ind w:left="283" w:hanging="283"/>
      </w:pPr>
      <w:r>
        <w:t>1. Tác nhân chọn thêm nhà cung cấp.</w:t>
      </w:r>
    </w:p>
    <w:p w14:paraId="6FE3C09D" w14:textId="77777777" w:rsidR="00D201DF" w:rsidRDefault="00D201DF" w:rsidP="00D201DF">
      <w:pPr>
        <w:keepLines/>
        <w:ind w:left="283" w:hanging="283"/>
      </w:pPr>
      <w:r>
        <w:t>2. Hệ thống hiển thị biểu mẫu nhập thông tin.</w:t>
      </w:r>
    </w:p>
    <w:p w14:paraId="0F612CCB" w14:textId="77777777" w:rsidR="00D201DF" w:rsidRDefault="00D201DF" w:rsidP="00D201DF">
      <w:pPr>
        <w:keepLines/>
        <w:ind w:left="283" w:hanging="283"/>
      </w:pPr>
      <w:r>
        <w:t>3. Tác nhân nhập thông tin: mã, tên, số điện thoại và địa chỉ.</w:t>
      </w:r>
    </w:p>
    <w:p w14:paraId="1E000EA3" w14:textId="77777777" w:rsidR="00D201DF" w:rsidRDefault="00D201DF" w:rsidP="00D201DF">
      <w:pPr>
        <w:keepLines/>
        <w:ind w:left="283" w:hanging="283"/>
      </w:pPr>
      <w:r>
        <w:t>4. Tác nhân chọn Lưu.</w:t>
      </w:r>
    </w:p>
    <w:p w14:paraId="033E411C" w14:textId="77777777" w:rsidR="00D201DF" w:rsidRDefault="00D201DF" w:rsidP="00D201DF">
      <w:pPr>
        <w:keepLines/>
        <w:ind w:left="283" w:hanging="283"/>
      </w:pPr>
      <w:r>
        <w:t>5. Hệ thống kiểm tra mã, tên bắt buộc; số điện thoại hợp lệ; mã và số điện thoại không trùng.</w:t>
      </w:r>
    </w:p>
    <w:p w14:paraId="06548400" w14:textId="77777777" w:rsidR="00D201DF" w:rsidRDefault="00D201DF" w:rsidP="00D201DF">
      <w:pPr>
        <w:keepLines/>
        <w:ind w:left="283" w:hanging="283"/>
      </w:pPr>
      <w:r>
        <w:t>6. Hệ thống lưu bản ghi mới.</w:t>
      </w:r>
    </w:p>
    <w:p w14:paraId="7358A9A6" w14:textId="77777777" w:rsidR="00D201DF" w:rsidRDefault="00D201DF" w:rsidP="00D201DF">
      <w:pPr>
        <w:keepLines/>
        <w:ind w:left="283" w:hanging="283"/>
      </w:pPr>
      <w:r>
        <w:t>7. Hệ thống thông báo kết quả và cập nhật danh sách hiển thị.</w:t>
      </w:r>
    </w:p>
    <w:p w14:paraId="2B71383D" w14:textId="77777777" w:rsidR="00D201DF" w:rsidRDefault="00D201DF" w:rsidP="00D201DF">
      <w:pPr>
        <w:pStyle w:val="Heading2"/>
      </w:pPr>
      <w:r>
        <w:t>Dòng sự kiện phụ</w:t>
      </w:r>
    </w:p>
    <w:p w14:paraId="318738EE" w14:textId="77777777" w:rsidR="00D201DF" w:rsidRDefault="00D201DF" w:rsidP="00D201DF">
      <w:pPr>
        <w:keepLines/>
        <w:ind w:left="369" w:hanging="369"/>
      </w:pPr>
      <w:r>
        <w:t>5a. Dữ liệu không hợp lệ hoặc vi phạm điều kiện duy nhất: hệ thống báo lỗi, cho sửa và quay lại bước 3.</w:t>
      </w:r>
    </w:p>
    <w:p w14:paraId="2B9FC1DA" w14:textId="77777777" w:rsidR="00D201DF" w:rsidRDefault="00D201DF" w:rsidP="00D201DF">
      <w:pPr>
        <w:keepLines/>
        <w:ind w:left="369" w:hanging="369"/>
      </w:pPr>
      <w:r>
        <w:t>4a. Tác nhân hủy trước khi lưu: đóng biểu mẫu, không ghi thay đổi.</w:t>
      </w:r>
    </w:p>
    <w:p w14:paraId="2ADC954C" w14:textId="77777777" w:rsidR="00D201DF" w:rsidRDefault="00D201DF" w:rsidP="00D201DF">
      <w:pPr>
        <w:keepLines/>
        <w:ind w:left="369" w:hanging="369"/>
      </w:pPr>
      <w:r>
        <w:t>6a. Không lưu được dữ liệu: thông báo thất bại để tác nhân kiểm tra và thực hiện lại.</w:t>
      </w:r>
    </w:p>
    <w:p w14:paraId="6B585AED" w14:textId="77777777" w:rsidR="00D201DF" w:rsidRDefault="00D201DF" w:rsidP="00D201DF">
      <w:pPr>
        <w:pStyle w:val="Heading2"/>
      </w:pPr>
      <w:r>
        <w:t>Tiền điều kiện</w:t>
      </w:r>
    </w:p>
    <w:p w14:paraId="37A51987" w14:textId="77777777" w:rsidR="00D201DF" w:rsidRDefault="00D201DF" w:rsidP="00D201DF">
      <w:r>
        <w:t>1. Người dùng đã đăng nhập và được cấp quyền thực hiện chức năng.</w:t>
      </w:r>
    </w:p>
    <w:p w14:paraId="53D12B61" w14:textId="77777777" w:rsidR="00D201DF" w:rsidRDefault="00D201DF" w:rsidP="00D201DF">
      <w:pPr>
        <w:pStyle w:val="Heading2"/>
      </w:pPr>
      <w:r>
        <w:t>Hậu điều kiện</w:t>
      </w:r>
    </w:p>
    <w:p w14:paraId="1A7A1231" w14:textId="77777777" w:rsidR="00D201DF" w:rsidRDefault="00D201DF" w:rsidP="00D201DF">
      <w:r>
        <w:t>1. Thành công: nhà cung cấp mới được lưu trong danh sách.</w:t>
      </w:r>
    </w:p>
    <w:p w14:paraId="58188F22" w14:textId="77777777" w:rsidR="00D201DF" w:rsidRDefault="00D201DF" w:rsidP="00D201DF">
      <w:r>
        <w:t>2. Nếu dữ liệu bị từ chối hoặc hủy trước khi lưu: thông tin trong cơ sở dữ liệu giữ nguyên.</w:t>
      </w:r>
    </w:p>
    <w:p w14:paraId="4137E112" w14:textId="77777777" w:rsidR="00D201DF" w:rsidRDefault="00D201DF" w:rsidP="00D201DF">
      <w:r>
        <w:br w:type="page"/>
      </w:r>
    </w:p>
    <w:p w14:paraId="17C24197" w14:textId="77777777" w:rsidR="00D201DF" w:rsidRDefault="00D201DF" w:rsidP="00D201DF">
      <w:pPr>
        <w:pStyle w:val="Heading1"/>
      </w:pPr>
      <w:r>
        <w:t>UC11 Cập nhật nhà cung cấp</w:t>
      </w:r>
    </w:p>
    <w:p w14:paraId="125AED5D" w14:textId="77777777" w:rsidR="00D201DF" w:rsidRDefault="00D201DF" w:rsidP="00D201DF">
      <w:r>
        <w:rPr>
          <w:b/>
        </w:rPr>
        <w:t xml:space="preserve">Nhóm chức năng: </w:t>
      </w:r>
      <w:r>
        <w:t>Nhà cung cấp</w:t>
      </w:r>
    </w:p>
    <w:p w14:paraId="4550C268" w14:textId="77777777" w:rsidR="00D201DF" w:rsidRDefault="00D201DF" w:rsidP="00D201DF">
      <w:r>
        <w:rPr>
          <w:b/>
        </w:rPr>
        <w:t xml:space="preserve">Tác nhân: </w:t>
      </w:r>
      <w:r>
        <w:t>QLY</w:t>
      </w:r>
    </w:p>
    <w:p w14:paraId="463EDD68" w14:textId="77777777" w:rsidR="00D201DF" w:rsidRDefault="00D201DF" w:rsidP="00D201DF">
      <w:pPr>
        <w:pStyle w:val="Heading2"/>
      </w:pPr>
      <w:r>
        <w:t>Tóm tắt</w:t>
      </w:r>
    </w:p>
    <w:p w14:paraId="74C0BF83" w14:textId="77777777" w:rsidR="00D201DF" w:rsidRDefault="00D201DF" w:rsidP="00D201DF">
      <w:r>
        <w:t>Cho phép tác nhân cập nhật thông tin nhà cung cấp.</w:t>
      </w:r>
    </w:p>
    <w:p w14:paraId="217FF18A" w14:textId="77777777" w:rsidR="00D201DF" w:rsidRDefault="00D201DF" w:rsidP="00D201DF">
      <w:pPr>
        <w:pStyle w:val="Heading2"/>
      </w:pPr>
      <w:r>
        <w:t>Dòng sự kiện chính</w:t>
      </w:r>
    </w:p>
    <w:p w14:paraId="4461F2CE" w14:textId="77777777" w:rsidR="00D201DF" w:rsidRDefault="00D201DF" w:rsidP="00D201DF">
      <w:pPr>
        <w:keepLines/>
        <w:ind w:left="283" w:hanging="283"/>
      </w:pPr>
      <w:r>
        <w:t>1. Tác nhân chọn nhà cung cấp cần sửa và yêu cầu cập nhật.</w:t>
      </w:r>
    </w:p>
    <w:p w14:paraId="7CACA119" w14:textId="77777777" w:rsidR="00D201DF" w:rsidRDefault="00D201DF" w:rsidP="00D201DF">
      <w:pPr>
        <w:keepLines/>
        <w:ind w:left="283" w:hanging="283"/>
      </w:pPr>
      <w:r>
        <w:t>2. Hệ thống hiển thị biểu mẫu với dữ liệu hiện tại.</w:t>
      </w:r>
    </w:p>
    <w:p w14:paraId="05AD3B3D" w14:textId="77777777" w:rsidR="00D201DF" w:rsidRDefault="00D201DF" w:rsidP="00D201DF">
      <w:pPr>
        <w:keepLines/>
        <w:ind w:left="283" w:hanging="283"/>
      </w:pPr>
      <w:r>
        <w:t>3. Tác nhân nhập thông tin cần thay đổi: mã, tên, số điện thoại và địa chỉ.</w:t>
      </w:r>
    </w:p>
    <w:p w14:paraId="61C65013" w14:textId="77777777" w:rsidR="00D201DF" w:rsidRDefault="00D201DF" w:rsidP="00D201DF">
      <w:pPr>
        <w:keepLines/>
        <w:ind w:left="283" w:hanging="283"/>
      </w:pPr>
      <w:r>
        <w:t>4. Tác nhân chọn Lưu.</w:t>
      </w:r>
    </w:p>
    <w:p w14:paraId="0FFADC98" w14:textId="77777777" w:rsidR="00D201DF" w:rsidRDefault="00D201DF" w:rsidP="00D201DF">
      <w:pPr>
        <w:keepLines/>
        <w:ind w:left="283" w:hanging="283"/>
      </w:pPr>
      <w:r>
        <w:t>5. Hệ thống kiểm tra mã, tên và số điện thoại bắt buộc; số điện thoại hợp lệ; mã và số điện thoại không trùng nhà cung cấp khác.</w:t>
      </w:r>
    </w:p>
    <w:p w14:paraId="25ED7814" w14:textId="77777777" w:rsidR="00D201DF" w:rsidRDefault="00D201DF" w:rsidP="00D201DF">
      <w:pPr>
        <w:keepLines/>
        <w:ind w:left="283" w:hanging="283"/>
      </w:pPr>
      <w:r>
        <w:t>6. Hệ thống lưu thông tin cập nhật.</w:t>
      </w:r>
    </w:p>
    <w:p w14:paraId="22246E56" w14:textId="77777777" w:rsidR="00D201DF" w:rsidRDefault="00D201DF" w:rsidP="00D201DF">
      <w:pPr>
        <w:keepLines/>
        <w:ind w:left="283" w:hanging="283"/>
      </w:pPr>
      <w:r>
        <w:t>7. Hệ thống thông báo kết quả và cập nhật danh sách hiển thị.</w:t>
      </w:r>
    </w:p>
    <w:p w14:paraId="6AA98F43" w14:textId="77777777" w:rsidR="00D201DF" w:rsidRDefault="00D201DF" w:rsidP="00D201DF">
      <w:pPr>
        <w:pStyle w:val="Heading2"/>
      </w:pPr>
      <w:r>
        <w:t>Dòng sự kiện phụ</w:t>
      </w:r>
    </w:p>
    <w:p w14:paraId="05E9FC1F" w14:textId="77777777" w:rsidR="00D201DF" w:rsidRDefault="00D201DF" w:rsidP="00D201DF">
      <w:pPr>
        <w:keepLines/>
        <w:ind w:left="369" w:hanging="369"/>
      </w:pPr>
      <w:r>
        <w:t>5a. Dữ liệu không hợp lệ hoặc vi phạm điều kiện duy nhất: hệ thống báo lỗi, cho sửa và quay lại bước 3.</w:t>
      </w:r>
    </w:p>
    <w:p w14:paraId="7C79F19F" w14:textId="77777777" w:rsidR="00D201DF" w:rsidRDefault="00D201DF" w:rsidP="00D201DF">
      <w:pPr>
        <w:keepLines/>
        <w:ind w:left="369" w:hanging="369"/>
      </w:pPr>
      <w:r>
        <w:t>4a. Tác nhân hủy trước khi lưu: đóng biểu mẫu, không ghi thay đổi.</w:t>
      </w:r>
    </w:p>
    <w:p w14:paraId="6D376216" w14:textId="77777777" w:rsidR="00D201DF" w:rsidRDefault="00D201DF" w:rsidP="00D201DF">
      <w:pPr>
        <w:keepLines/>
        <w:ind w:left="369" w:hanging="369"/>
      </w:pPr>
      <w:r>
        <w:t>6a. Không lưu được dữ liệu: thông báo thất bại để tác nhân kiểm tra và thực hiện lại.</w:t>
      </w:r>
    </w:p>
    <w:p w14:paraId="00BAD39E" w14:textId="77777777" w:rsidR="00D201DF" w:rsidRDefault="00D201DF" w:rsidP="00D201DF">
      <w:pPr>
        <w:pStyle w:val="Heading2"/>
      </w:pPr>
      <w:r>
        <w:t>Tiền điều kiện</w:t>
      </w:r>
    </w:p>
    <w:p w14:paraId="1A54FDFC" w14:textId="77777777" w:rsidR="00D201DF" w:rsidRDefault="00D201DF" w:rsidP="00D201DF">
      <w:r>
        <w:t>1. Người dùng đã đăng nhập và được cấp quyền thực hiện chức năng.</w:t>
      </w:r>
    </w:p>
    <w:p w14:paraId="49A07F1E" w14:textId="77777777" w:rsidR="00D201DF" w:rsidRDefault="00D201DF" w:rsidP="00D201DF">
      <w:r>
        <w:t>2. Nhà cung cấp cần cập nhật tồn tại và đã được chọn.</w:t>
      </w:r>
    </w:p>
    <w:p w14:paraId="2D398DAF" w14:textId="77777777" w:rsidR="00D201DF" w:rsidRDefault="00D201DF" w:rsidP="00D201DF">
      <w:pPr>
        <w:pStyle w:val="Heading2"/>
      </w:pPr>
      <w:r>
        <w:t>Hậu điều kiện</w:t>
      </w:r>
    </w:p>
    <w:p w14:paraId="13FD4466" w14:textId="77777777" w:rsidR="00D201DF" w:rsidRDefault="00D201DF" w:rsidP="00D201DF">
      <w:r>
        <w:t>1. Thành công: thông tin nhà cung cấp được cập nhật, giữ nguyên các chứng từ liên quan.</w:t>
      </w:r>
    </w:p>
    <w:p w14:paraId="7635BE04" w14:textId="77777777" w:rsidR="00D201DF" w:rsidRDefault="00D201DF" w:rsidP="00D201DF">
      <w:r>
        <w:t>2. Nếu dữ liệu bị từ chối hoặc hủy trước khi lưu: thông tin trong cơ sở dữ liệu giữ nguyên.</w:t>
      </w:r>
    </w:p>
    <w:p w14:paraId="06C78BCE" w14:textId="77777777" w:rsidR="00D201DF" w:rsidRDefault="00D201DF" w:rsidP="00D201DF">
      <w:r>
        <w:br w:type="page"/>
      </w:r>
    </w:p>
    <w:p w14:paraId="304B0420" w14:textId="77777777" w:rsidR="00D201DF" w:rsidRDefault="00D201DF" w:rsidP="00D201DF">
      <w:pPr>
        <w:pStyle w:val="Heading1"/>
      </w:pPr>
      <w:r>
        <w:t>UC12 Xóa nhà cung cấp</w:t>
      </w:r>
    </w:p>
    <w:p w14:paraId="48EA127F" w14:textId="77777777" w:rsidR="00D201DF" w:rsidRDefault="00D201DF" w:rsidP="00D201DF">
      <w:r>
        <w:rPr>
          <w:b/>
        </w:rPr>
        <w:t xml:space="preserve">Nhóm chức năng: </w:t>
      </w:r>
      <w:r>
        <w:t>Nhà cung cấp</w:t>
      </w:r>
    </w:p>
    <w:p w14:paraId="56D467EE" w14:textId="77777777" w:rsidR="00D201DF" w:rsidRDefault="00D201DF" w:rsidP="00D201DF">
      <w:r>
        <w:rPr>
          <w:b/>
        </w:rPr>
        <w:t xml:space="preserve">Tác nhân: </w:t>
      </w:r>
      <w:r>
        <w:t>QLY</w:t>
      </w:r>
    </w:p>
    <w:p w14:paraId="2DA3EE7A" w14:textId="77777777" w:rsidR="00D201DF" w:rsidRDefault="00D201DF" w:rsidP="00D201DF">
      <w:pPr>
        <w:pStyle w:val="Heading2"/>
      </w:pPr>
      <w:r>
        <w:t>Tóm tắt</w:t>
      </w:r>
    </w:p>
    <w:p w14:paraId="05009012" w14:textId="77777777" w:rsidR="00D201DF" w:rsidRDefault="00D201DF" w:rsidP="00D201DF">
      <w:r>
        <w:t>Cho phép tác nhân xóa nhà cung cấp khi đáp ứng các ràng buộc dữ liệu.</w:t>
      </w:r>
    </w:p>
    <w:p w14:paraId="01A3BC8A" w14:textId="77777777" w:rsidR="00D201DF" w:rsidRDefault="00D201DF" w:rsidP="00D201DF">
      <w:pPr>
        <w:pStyle w:val="Heading2"/>
      </w:pPr>
      <w:r>
        <w:t>Dòng sự kiện chính</w:t>
      </w:r>
    </w:p>
    <w:p w14:paraId="01849DE1" w14:textId="77777777" w:rsidR="00D201DF" w:rsidRDefault="00D201DF" w:rsidP="00D201DF">
      <w:pPr>
        <w:keepLines/>
        <w:ind w:left="283" w:hanging="283"/>
      </w:pPr>
      <w:r>
        <w:t>1. Tác nhân chọn nhà cung cấp cần xóa.</w:t>
      </w:r>
    </w:p>
    <w:p w14:paraId="57A96681" w14:textId="77777777" w:rsidR="00D201DF" w:rsidRDefault="00D201DF" w:rsidP="00D201DF">
      <w:pPr>
        <w:keepLines/>
        <w:ind w:left="283" w:hanging="283"/>
      </w:pPr>
      <w:r>
        <w:t>2. Tác nhân yêu cầu Xóa.</w:t>
      </w:r>
    </w:p>
    <w:p w14:paraId="18CE36D2" w14:textId="77777777" w:rsidR="00D201DF" w:rsidRDefault="00D201DF" w:rsidP="00D201DF">
      <w:pPr>
        <w:keepLines/>
        <w:ind w:left="283" w:hanging="283"/>
      </w:pPr>
      <w:r>
        <w:t>3. Hệ thống yêu cầu xác nhận.</w:t>
      </w:r>
    </w:p>
    <w:p w14:paraId="3A19DA40" w14:textId="77777777" w:rsidR="00D201DF" w:rsidRDefault="00D201DF" w:rsidP="00D201DF">
      <w:pPr>
        <w:keepLines/>
        <w:ind w:left="283" w:hanging="283"/>
      </w:pPr>
      <w:r>
        <w:t>4. Tác nhân đồng ý xóa.</w:t>
      </w:r>
    </w:p>
    <w:p w14:paraId="0CD6996D" w14:textId="77777777" w:rsidR="00D201DF" w:rsidRDefault="00D201DF" w:rsidP="00D201DF">
      <w:pPr>
        <w:keepLines/>
        <w:ind w:left="283" w:hanging="283"/>
      </w:pPr>
      <w:r>
        <w:t>5. Hệ thống kiểm tra nhà cung cấp chưa có phiếu nhập hoặc liên kết sản phẩm cản trở việc xóa.</w:t>
      </w:r>
    </w:p>
    <w:p w14:paraId="1FC8ABB6" w14:textId="77777777" w:rsidR="00D201DF" w:rsidRDefault="00D201DF" w:rsidP="00D201DF">
      <w:pPr>
        <w:keepLines/>
        <w:ind w:left="283" w:hanging="283"/>
      </w:pPr>
      <w:r>
        <w:t>6. Hệ thống xóa bản ghi, thông báo kết quả và cập nhật danh sách.</w:t>
      </w:r>
    </w:p>
    <w:p w14:paraId="70703909" w14:textId="77777777" w:rsidR="00D201DF" w:rsidRDefault="00D201DF" w:rsidP="00D201DF">
      <w:pPr>
        <w:pStyle w:val="Heading2"/>
      </w:pPr>
      <w:r>
        <w:t>Dòng sự kiện phụ</w:t>
      </w:r>
    </w:p>
    <w:p w14:paraId="1C48F8E5" w14:textId="77777777" w:rsidR="00D201DF" w:rsidRDefault="00D201DF" w:rsidP="00D201DF">
      <w:pPr>
        <w:keepLines/>
        <w:ind w:left="369" w:hanging="369"/>
      </w:pPr>
      <w:r>
        <w:t>1a. Chưa chọn bản ghi: hệ thống yêu cầu chọn trước khi thực hiện.</w:t>
      </w:r>
    </w:p>
    <w:p w14:paraId="36812EF3" w14:textId="77777777" w:rsidR="00D201DF" w:rsidRDefault="00D201DF" w:rsidP="00D201DF">
      <w:pPr>
        <w:keepLines/>
        <w:ind w:left="369" w:hanging="369"/>
      </w:pPr>
      <w:r>
        <w:t>4a. Tác nhân không đồng ý: kết thúc, giữ nguyên bản ghi.</w:t>
      </w:r>
    </w:p>
    <w:p w14:paraId="14F2FE3E" w14:textId="77777777" w:rsidR="00D201DF" w:rsidRDefault="00D201DF" w:rsidP="00D201DF">
      <w:pPr>
        <w:keepLines/>
        <w:ind w:left="369" w:hanging="369"/>
      </w:pPr>
      <w:r>
        <w:t>5a. Bản ghi đang được sử dụng hoặc vi phạm ràng buộc: từ chối xóa và thông báo lý do.</w:t>
      </w:r>
    </w:p>
    <w:p w14:paraId="49103B75" w14:textId="77777777" w:rsidR="00D201DF" w:rsidRDefault="00D201DF" w:rsidP="00D201DF">
      <w:pPr>
        <w:keepLines/>
        <w:ind w:left="369" w:hanging="369"/>
      </w:pPr>
      <w:r>
        <w:t>6a. Không xóa được bản ghi: thông báo thao tác không thành công.</w:t>
      </w:r>
    </w:p>
    <w:p w14:paraId="0EC5D46B" w14:textId="77777777" w:rsidR="00D201DF" w:rsidRDefault="00D201DF" w:rsidP="00D201DF">
      <w:pPr>
        <w:pStyle w:val="Heading2"/>
      </w:pPr>
      <w:r>
        <w:t>Tiền điều kiện</w:t>
      </w:r>
    </w:p>
    <w:p w14:paraId="5672C956" w14:textId="77777777" w:rsidR="00D201DF" w:rsidRDefault="00D201DF" w:rsidP="00D201DF">
      <w:r>
        <w:t>1. Người dùng đã đăng nhập và được cấp quyền thực hiện chức năng.</w:t>
      </w:r>
    </w:p>
    <w:p w14:paraId="0CA2D87D" w14:textId="77777777" w:rsidR="00D201DF" w:rsidRDefault="00D201DF" w:rsidP="00D201DF">
      <w:r>
        <w:t>2. Nhà cung cấp cần xóa tồn tại.</w:t>
      </w:r>
    </w:p>
    <w:p w14:paraId="5E57EAA1" w14:textId="77777777" w:rsidR="00D201DF" w:rsidRDefault="00D201DF" w:rsidP="00D201DF">
      <w:pPr>
        <w:pStyle w:val="Heading2"/>
      </w:pPr>
      <w:r>
        <w:t>Hậu điều kiện</w:t>
      </w:r>
    </w:p>
    <w:p w14:paraId="6DD11DAB" w14:textId="77777777" w:rsidR="00D201DF" w:rsidRDefault="00D201DF" w:rsidP="00D201DF">
      <w:r>
        <w:t>1. Thành công: nhà cung cấp được xóa khi không còn ràng buộc dữ liệu.</w:t>
      </w:r>
    </w:p>
    <w:p w14:paraId="0A6C1AA4" w14:textId="77777777" w:rsidR="00D201DF" w:rsidRDefault="00D201DF" w:rsidP="00D201DF">
      <w:r>
        <w:t>2. Nếu bị từ chối hoặc tác nhân hủy: bản ghi được giữ nguyên.</w:t>
      </w:r>
    </w:p>
    <w:p w14:paraId="7046C03F" w14:textId="77777777" w:rsidR="00D201DF" w:rsidRDefault="00D201DF" w:rsidP="00D201DF">
      <w:r>
        <w:br w:type="page"/>
      </w:r>
    </w:p>
    <w:p w14:paraId="654A1357" w14:textId="77777777" w:rsidR="00D201DF" w:rsidRDefault="00D201DF" w:rsidP="00D201DF">
      <w:pPr>
        <w:pStyle w:val="Heading1"/>
      </w:pPr>
      <w:r>
        <w:t>UC13 Thiết lập nguồn cung sản phẩm</w:t>
      </w:r>
    </w:p>
    <w:p w14:paraId="65D4E484" w14:textId="77777777" w:rsidR="00D201DF" w:rsidRDefault="00D201DF" w:rsidP="00D201DF">
      <w:r>
        <w:rPr>
          <w:b/>
        </w:rPr>
        <w:t xml:space="preserve">Nhóm chức năng: </w:t>
      </w:r>
      <w:r>
        <w:t>Nhà cung cấp</w:t>
      </w:r>
    </w:p>
    <w:p w14:paraId="334F9C15" w14:textId="77777777" w:rsidR="00D201DF" w:rsidRDefault="00D201DF" w:rsidP="00D201DF">
      <w:r>
        <w:rPr>
          <w:b/>
        </w:rPr>
        <w:t xml:space="preserve">Tác nhân: </w:t>
      </w:r>
      <w:r>
        <w:t>QLY</w:t>
      </w:r>
    </w:p>
    <w:p w14:paraId="10239C56" w14:textId="77777777" w:rsidR="00D201DF" w:rsidRDefault="00D201DF" w:rsidP="00D201DF">
      <w:pPr>
        <w:pStyle w:val="Heading2"/>
      </w:pPr>
      <w:r>
        <w:t>Tóm tắt</w:t>
      </w:r>
    </w:p>
    <w:p w14:paraId="41314664" w14:textId="77777777" w:rsidR="00D201DF" w:rsidRDefault="00D201DF" w:rsidP="00D201DF">
      <w:r>
        <w:t>Xác định danh sách sản phẩm do một nhà cung cấp cung ứng để sử dụng khi lập phiếu nhập.</w:t>
      </w:r>
    </w:p>
    <w:p w14:paraId="1A66382E" w14:textId="77777777" w:rsidR="00D201DF" w:rsidRDefault="00D201DF" w:rsidP="00D201DF">
      <w:pPr>
        <w:pStyle w:val="Heading2"/>
      </w:pPr>
      <w:r>
        <w:t>Dòng sự kiện chính</w:t>
      </w:r>
    </w:p>
    <w:p w14:paraId="5E860BFC" w14:textId="77777777" w:rsidR="00D201DF" w:rsidRDefault="00D201DF" w:rsidP="00D201DF">
      <w:pPr>
        <w:keepLines/>
        <w:ind w:left="283" w:hanging="283"/>
      </w:pPr>
      <w:r>
        <w:t>1. Tác nhân chọn một nhà cung cấp và mở danh sách sản phẩm cung ứng.</w:t>
      </w:r>
    </w:p>
    <w:p w14:paraId="5786A321" w14:textId="77777777" w:rsidR="00D201DF" w:rsidRDefault="00D201DF" w:rsidP="00D201DF">
      <w:pPr>
        <w:keepLines/>
        <w:ind w:left="283" w:hanging="283"/>
      </w:pPr>
      <w:r>
        <w:t>2. Hệ thống hiển thị các sản phẩm đã liên kết với nhà cung cấp.</w:t>
      </w:r>
    </w:p>
    <w:p w14:paraId="632D07FF" w14:textId="77777777" w:rsidR="00D201DF" w:rsidRDefault="00D201DF" w:rsidP="00D201DF">
      <w:pPr>
        <w:keepLines/>
        <w:ind w:left="283" w:hanging="283"/>
      </w:pPr>
      <w:r>
        <w:t>3. Tác nhân chọn một sản phẩm cần bổ sung vào nguồn cung.</w:t>
      </w:r>
    </w:p>
    <w:p w14:paraId="5198A7C3" w14:textId="77777777" w:rsidR="00D201DF" w:rsidRDefault="00D201DF" w:rsidP="00D201DF">
      <w:pPr>
        <w:keepLines/>
        <w:ind w:left="283" w:hanging="283"/>
      </w:pPr>
      <w:r>
        <w:t>4. Hệ thống kiểm tra sản phẩm chưa có trong danh sách của nhà cung cấp.</w:t>
      </w:r>
    </w:p>
    <w:p w14:paraId="6868D3C8" w14:textId="77777777" w:rsidR="00D201DF" w:rsidRDefault="00D201DF" w:rsidP="00D201DF">
      <w:pPr>
        <w:keepLines/>
        <w:ind w:left="283" w:hanging="283"/>
      </w:pPr>
      <w:r>
        <w:t>5. Hệ thống lưu liên kết nhà cung cấp với sản phẩm.</w:t>
      </w:r>
    </w:p>
    <w:p w14:paraId="189187BC" w14:textId="77777777" w:rsidR="00D201DF" w:rsidRDefault="00D201DF" w:rsidP="00D201DF">
      <w:pPr>
        <w:keepLines/>
        <w:ind w:left="283" w:hanging="283"/>
      </w:pPr>
      <w:r>
        <w:t>6. Hệ thống cập nhật danh sách sản phẩm cung ứng.</w:t>
      </w:r>
    </w:p>
    <w:p w14:paraId="2210F63D" w14:textId="77777777" w:rsidR="00D201DF" w:rsidRDefault="00D201DF" w:rsidP="00D201DF">
      <w:pPr>
        <w:pStyle w:val="Heading2"/>
      </w:pPr>
      <w:r>
        <w:t>Dòng sự kiện phụ</w:t>
      </w:r>
    </w:p>
    <w:p w14:paraId="7FC34BD0" w14:textId="77777777" w:rsidR="00D201DF" w:rsidRDefault="00D201DF" w:rsidP="00D201DF">
      <w:pPr>
        <w:keepLines/>
        <w:ind w:left="369" w:hanging="369"/>
      </w:pPr>
      <w:r>
        <w:t>3a. Tác nhân chọn bỏ một sản phẩm khỏi nguồn cung: xác nhận và xóa liên kết nếu ràng buộc cho phép.</w:t>
      </w:r>
    </w:p>
    <w:p w14:paraId="0240599C" w14:textId="77777777" w:rsidR="00D201DF" w:rsidRDefault="00D201DF" w:rsidP="00D201DF">
      <w:pPr>
        <w:keepLines/>
        <w:ind w:left="369" w:hanging="369"/>
      </w:pPr>
      <w:r>
        <w:t>4a. Sản phẩm đã có trong nguồn cung: thông báo và không thêm liên kết trùng.</w:t>
      </w:r>
    </w:p>
    <w:p w14:paraId="79BA70A3" w14:textId="77777777" w:rsidR="00D201DF" w:rsidRDefault="00D201DF" w:rsidP="00D201DF">
      <w:pPr>
        <w:keepLines/>
        <w:ind w:left="369" w:hanging="369"/>
      </w:pPr>
      <w:r>
        <w:t>5a. Không lưu được liên kết: thông báo thất bại; không xác nhận thiết lập thành công.</w:t>
      </w:r>
    </w:p>
    <w:p w14:paraId="00801B8D" w14:textId="77777777" w:rsidR="00D201DF" w:rsidRDefault="00D201DF" w:rsidP="00D201DF">
      <w:pPr>
        <w:pStyle w:val="Heading2"/>
      </w:pPr>
      <w:r>
        <w:t>Tiền điều kiện</w:t>
      </w:r>
    </w:p>
    <w:p w14:paraId="4DAD9DDA" w14:textId="77777777" w:rsidR="00D201DF" w:rsidRDefault="00D201DF" w:rsidP="00D201DF">
      <w:r>
        <w:t>1. Người dùng đã đăng nhập và được cấp quyền thực hiện chức năng.</w:t>
      </w:r>
    </w:p>
    <w:p w14:paraId="188DA5CA" w14:textId="77777777" w:rsidR="00D201DF" w:rsidRDefault="00D201DF" w:rsidP="00D201DF">
      <w:r>
        <w:t>2. Nhà cung cấp và sản phẩm cần liên kết đã tồn tại.</w:t>
      </w:r>
    </w:p>
    <w:p w14:paraId="0D1E036A" w14:textId="77777777" w:rsidR="00D201DF" w:rsidRDefault="00D201DF" w:rsidP="00D201DF">
      <w:pPr>
        <w:pStyle w:val="Heading2"/>
      </w:pPr>
      <w:r>
        <w:t>Hậu điều kiện</w:t>
      </w:r>
    </w:p>
    <w:p w14:paraId="5375A27E" w14:textId="77777777" w:rsidR="00D201DF" w:rsidRDefault="00D201DF" w:rsidP="00D201DF">
      <w:r>
        <w:t>1. Thành công: danh sách sản phẩm cung ứng của nhà cung cấp được cập nhật.</w:t>
      </w:r>
    </w:p>
    <w:p w14:paraId="62E7A353" w14:textId="77777777" w:rsidR="00D201DF" w:rsidRDefault="00D201DF" w:rsidP="00D201DF">
      <w:r>
        <w:t>2. Nếu bị từ chối hoặc hủy: không tạo liên kết mới; dữ liệu sản phẩm gốc không bị xóa.</w:t>
      </w:r>
    </w:p>
    <w:p w14:paraId="5BBE09C6" w14:textId="77777777" w:rsidR="00513E6B" w:rsidRDefault="00513E6B">
      <w:pPr>
        <w:pStyle w:val="Heading1"/>
      </w:pPr>
    </w:p>
    <w:p w14:paraId="15EE35CC" w14:textId="77777777" w:rsidR="00D201DF" w:rsidRDefault="00D201DF" w:rsidP="00D201DF"/>
    <w:p w14:paraId="20B847EC" w14:textId="77777777" w:rsidR="00D201DF" w:rsidRDefault="00D201DF" w:rsidP="00D201DF"/>
    <w:p w14:paraId="0E021FA8" w14:textId="77777777" w:rsidR="00D201DF" w:rsidRDefault="00D201DF" w:rsidP="00D201DF"/>
    <w:p w14:paraId="4A4271CB" w14:textId="77777777" w:rsidR="00D201DF" w:rsidRDefault="00D201DF" w:rsidP="00D201DF"/>
    <w:p w14:paraId="10667088" w14:textId="77777777" w:rsidR="00D201DF" w:rsidRDefault="00D201DF" w:rsidP="00D201DF"/>
    <w:p w14:paraId="736DBF8F" w14:textId="77777777" w:rsidR="00D201DF" w:rsidRDefault="00D201DF" w:rsidP="00D201DF"/>
    <w:p w14:paraId="5D8E2E7F" w14:textId="7FFF17EE" w:rsidR="00513E6B" w:rsidRDefault="00513E6B">
      <w:pPr>
        <w:pStyle w:val="Heading1"/>
      </w:pPr>
      <w:r>
        <w:t>Mô hình use case khách hàng</w:t>
      </w:r>
    </w:p>
    <w:p w14:paraId="3253F0EC" w14:textId="2ED9A787" w:rsidR="00513E6B" w:rsidRDefault="00513E6B" w:rsidP="00513E6B">
      <w:r w:rsidRPr="00513E6B">
        <w:rPr>
          <w:noProof/>
        </w:rPr>
        <w:drawing>
          <wp:inline distT="0" distB="0" distL="0" distR="0" wp14:anchorId="6EFCBA2F" wp14:editId="707F9C99">
            <wp:extent cx="4591050" cy="2305050"/>
            <wp:effectExtent l="0" t="0" r="0" b="0"/>
            <wp:docPr id="130489885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98852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2F00" w14:textId="77777777" w:rsidR="00BD040E" w:rsidRDefault="00BD040E" w:rsidP="00BD040E">
      <w:pPr>
        <w:pStyle w:val="Heading1"/>
      </w:pPr>
      <w:r>
        <w:t>UC14 Quản lý khách hàng</w:t>
      </w:r>
    </w:p>
    <w:p w14:paraId="0D45EC05" w14:textId="77777777" w:rsidR="00BD040E" w:rsidRDefault="00BD040E" w:rsidP="00BD040E">
      <w:r>
        <w:rPr>
          <w:b/>
        </w:rPr>
        <w:t xml:space="preserve">Nhóm chức năng: </w:t>
      </w:r>
      <w:r>
        <w:t>Khách hàng</w:t>
      </w:r>
    </w:p>
    <w:p w14:paraId="4E7C2733" w14:textId="77777777" w:rsidR="00BD040E" w:rsidRDefault="00BD040E" w:rsidP="00BD040E">
      <w:r>
        <w:rPr>
          <w:b/>
        </w:rPr>
        <w:t xml:space="preserve">Tác nhân: </w:t>
      </w:r>
      <w:r>
        <w:t>NV</w:t>
      </w:r>
    </w:p>
    <w:p w14:paraId="0BF8AFE3" w14:textId="77777777" w:rsidR="00BD040E" w:rsidRDefault="00BD040E" w:rsidP="00BD040E">
      <w:pPr>
        <w:pStyle w:val="Heading2"/>
      </w:pPr>
      <w:r>
        <w:t>Tóm tắt</w:t>
      </w:r>
    </w:p>
    <w:p w14:paraId="5E806191" w14:textId="77777777" w:rsidR="00BD040E" w:rsidRDefault="00BD040E" w:rsidP="00BD040E">
      <w:r>
        <w:t>Tra cứu và chỉnh sửa khách hàng đã có. Khách mới được ghi nhận trong luồng lập đơn hàng.</w:t>
      </w:r>
    </w:p>
    <w:p w14:paraId="7E2BEA2A" w14:textId="77777777" w:rsidR="00BD040E" w:rsidRDefault="00BD040E" w:rsidP="00BD040E">
      <w:pPr>
        <w:pStyle w:val="Heading2"/>
      </w:pPr>
      <w:r>
        <w:t>Dòng sự kiện chính</w:t>
      </w:r>
    </w:p>
    <w:p w14:paraId="75C33C13" w14:textId="77777777" w:rsidR="00BD040E" w:rsidRDefault="00BD040E" w:rsidP="00BD040E">
      <w:pPr>
        <w:keepLines/>
        <w:ind w:left="283" w:hanging="283"/>
      </w:pPr>
      <w:r>
        <w:t>1. Tác nhân mở chức năng quản lý khách hàng.</w:t>
      </w:r>
    </w:p>
    <w:p w14:paraId="5DE4979E" w14:textId="77777777" w:rsidR="00BD040E" w:rsidRDefault="00BD040E" w:rsidP="00BD040E">
      <w:pPr>
        <w:keepLines/>
        <w:ind w:left="283" w:hanging="283"/>
      </w:pPr>
      <w:r>
        <w:t>2. Hệ thống hiển thị danh sách và những thao tác tác nhân được phép thực hiện.</w:t>
      </w:r>
    </w:p>
    <w:p w14:paraId="259965D6" w14:textId="77777777" w:rsidR="00BD040E" w:rsidRDefault="00BD040E" w:rsidP="00BD040E">
      <w:pPr>
        <w:keepLines/>
        <w:ind w:left="283" w:hanging="283"/>
      </w:pPr>
      <w:r>
        <w:t>3. Tác nhân chọn một thao tác phù hợp với mục đích làm việc.</w:t>
      </w:r>
    </w:p>
    <w:p w14:paraId="08E489A1" w14:textId="77777777" w:rsidR="00BD040E" w:rsidRDefault="00BD040E" w:rsidP="00BD040E">
      <w:pPr>
        <w:keepLines/>
        <w:ind w:left="283" w:hanging="283"/>
      </w:pPr>
      <w:r>
        <w:t>4. Hệ thống thực hiện use case tương ứng: UC15 Tra cứu khách hàng; UC16 Cập nhật khách hàng.</w:t>
      </w:r>
    </w:p>
    <w:p w14:paraId="42809285" w14:textId="77777777" w:rsidR="00BD040E" w:rsidRDefault="00BD040E" w:rsidP="00BD040E">
      <w:pPr>
        <w:keepLines/>
        <w:ind w:left="283" w:hanging="283"/>
      </w:pPr>
      <w:r>
        <w:t>5. Hệ thống hiển thị kết quả và cho phép tác nhân tiếp tục làm việc hoặc kết thúc.</w:t>
      </w:r>
    </w:p>
    <w:p w14:paraId="5981D886" w14:textId="77777777" w:rsidR="00BD040E" w:rsidRDefault="00BD040E" w:rsidP="00BD040E">
      <w:pPr>
        <w:pStyle w:val="Heading2"/>
      </w:pPr>
      <w:r>
        <w:t>Dòng sự kiện phụ</w:t>
      </w:r>
    </w:p>
    <w:p w14:paraId="655C6F35" w14:textId="77777777" w:rsidR="00BD040E" w:rsidRDefault="00BD040E" w:rsidP="00BD040E">
      <w:pPr>
        <w:keepLines/>
        <w:ind w:left="369" w:hanging="369"/>
      </w:pPr>
      <w:r>
        <w:t>3a. Tác nhân chỉ xem danh sách hoặc đóng chức năng: kết thúc, không cập nhật dữ liệu.</w:t>
      </w:r>
    </w:p>
    <w:p w14:paraId="26233EFD" w14:textId="77777777" w:rsidR="00BD040E" w:rsidRDefault="00BD040E" w:rsidP="00BD040E">
      <w:pPr>
        <w:keepLines/>
        <w:ind w:left="369" w:hanging="369"/>
      </w:pPr>
      <w:r>
        <w:t>4a. Thao tác được chọn gặp lỗi hoặc bị hủy: xử lý theo dòng sự kiện phụ của use case tương ứng.</w:t>
      </w:r>
    </w:p>
    <w:p w14:paraId="3134379E" w14:textId="77777777" w:rsidR="00BD040E" w:rsidRDefault="00BD040E" w:rsidP="00BD040E">
      <w:pPr>
        <w:pStyle w:val="Heading2"/>
      </w:pPr>
      <w:r>
        <w:t>Tiền điều kiện</w:t>
      </w:r>
    </w:p>
    <w:p w14:paraId="3B467BB8" w14:textId="77777777" w:rsidR="00BD040E" w:rsidRDefault="00BD040E" w:rsidP="00BD040E">
      <w:r>
        <w:t>1. Người dùng đã đăng nhập và được cấp quyền thực hiện chức năng.</w:t>
      </w:r>
    </w:p>
    <w:p w14:paraId="1A051B16" w14:textId="77777777" w:rsidR="00BD040E" w:rsidRDefault="00BD040E" w:rsidP="00BD040E">
      <w:pPr>
        <w:pStyle w:val="Heading2"/>
      </w:pPr>
      <w:r>
        <w:t>Hậu điều kiện</w:t>
      </w:r>
    </w:p>
    <w:p w14:paraId="50ECDB48" w14:textId="77777777" w:rsidR="00BD040E" w:rsidRDefault="00BD040E" w:rsidP="00BD040E">
      <w:r>
        <w:t>1. Thành công: trạng thái dữ liệu đáp ứng hậu điều kiện của thao tác đã thực hiện.</w:t>
      </w:r>
    </w:p>
    <w:p w14:paraId="29A52D27" w14:textId="77777777" w:rsidR="00BD040E" w:rsidRDefault="00BD040E" w:rsidP="00BD040E">
      <w:r>
        <w:t>2. Nếu chỉ tra cứu hoặc hủy trước khi lưu: dữ liệu không thay đổi.</w:t>
      </w:r>
    </w:p>
    <w:p w14:paraId="40C1FC65" w14:textId="77777777" w:rsidR="00BD040E" w:rsidRDefault="00BD040E" w:rsidP="00BD040E">
      <w:r>
        <w:br w:type="page"/>
      </w:r>
    </w:p>
    <w:p w14:paraId="6CFC969D" w14:textId="77777777" w:rsidR="00BD040E" w:rsidRDefault="00BD040E" w:rsidP="00BD040E">
      <w:pPr>
        <w:pStyle w:val="Heading1"/>
      </w:pPr>
      <w:r>
        <w:t>UC15 Tra cứu khách hàng</w:t>
      </w:r>
    </w:p>
    <w:p w14:paraId="312B02C4" w14:textId="77777777" w:rsidR="00BD040E" w:rsidRDefault="00BD040E" w:rsidP="00BD040E">
      <w:r>
        <w:rPr>
          <w:b/>
        </w:rPr>
        <w:t xml:space="preserve">Nhóm chức năng: </w:t>
      </w:r>
      <w:r>
        <w:t>Khách hàng</w:t>
      </w:r>
    </w:p>
    <w:p w14:paraId="5A15EB40" w14:textId="77777777" w:rsidR="00BD040E" w:rsidRDefault="00BD040E" w:rsidP="00BD040E">
      <w:r>
        <w:rPr>
          <w:b/>
        </w:rPr>
        <w:t xml:space="preserve">Tác nhân: </w:t>
      </w:r>
      <w:r>
        <w:t>NV</w:t>
      </w:r>
    </w:p>
    <w:p w14:paraId="15EECC1F" w14:textId="77777777" w:rsidR="00BD040E" w:rsidRDefault="00BD040E" w:rsidP="00BD040E">
      <w:pPr>
        <w:pStyle w:val="Heading2"/>
      </w:pPr>
      <w:r>
        <w:t>Tóm tắt</w:t>
      </w:r>
    </w:p>
    <w:p w14:paraId="05197AE3" w14:textId="77777777" w:rsidR="00BD040E" w:rsidRDefault="00BD040E" w:rsidP="00BD040E">
      <w:r>
        <w:t>Cho phép tác nhân tìm và xem thông tin khách hàng phục vụ công việc.</w:t>
      </w:r>
    </w:p>
    <w:p w14:paraId="3D8BFDBA" w14:textId="77777777" w:rsidR="00BD040E" w:rsidRDefault="00BD040E" w:rsidP="00BD040E">
      <w:pPr>
        <w:pStyle w:val="Heading2"/>
      </w:pPr>
      <w:r>
        <w:t>Dòng sự kiện chính</w:t>
      </w:r>
    </w:p>
    <w:p w14:paraId="3E91A94E" w14:textId="77777777" w:rsidR="00BD040E" w:rsidRDefault="00BD040E" w:rsidP="00BD040E">
      <w:pPr>
        <w:keepLines/>
        <w:ind w:left="283" w:hanging="283"/>
      </w:pPr>
      <w:r>
        <w:t>1. Tác nhân mở chức năng tra cứu khách hàng.</w:t>
      </w:r>
    </w:p>
    <w:p w14:paraId="7518DBEA" w14:textId="77777777" w:rsidR="00BD040E" w:rsidRDefault="00BD040E" w:rsidP="00BD040E">
      <w:pPr>
        <w:keepLines/>
        <w:ind w:left="283" w:hanging="283"/>
      </w:pPr>
      <w:r>
        <w:t>2. Hệ thống hiển thị danh sách khách hàng hiện có.</w:t>
      </w:r>
    </w:p>
    <w:p w14:paraId="55B9A441" w14:textId="77777777" w:rsidR="00BD040E" w:rsidRDefault="00BD040E" w:rsidP="00BD040E">
      <w:pPr>
        <w:keepLines/>
        <w:ind w:left="283" w:hanging="283"/>
      </w:pPr>
      <w:r>
        <w:t>3. Tác nhân nhập hoặc chọn tiêu chí tìm kiếm: mã, họ tên hoặc số điện thoại.</w:t>
      </w:r>
    </w:p>
    <w:p w14:paraId="4DDF4261" w14:textId="77777777" w:rsidR="00BD040E" w:rsidRDefault="00BD040E" w:rsidP="00BD040E">
      <w:pPr>
        <w:keepLines/>
        <w:ind w:left="283" w:hanging="283"/>
      </w:pPr>
      <w:r>
        <w:t>4. Hệ thống xác định các bản ghi phù hợp với tiêu chí.</w:t>
      </w:r>
    </w:p>
    <w:p w14:paraId="09026B3E" w14:textId="77777777" w:rsidR="00BD040E" w:rsidRDefault="00BD040E" w:rsidP="00BD040E">
      <w:pPr>
        <w:keepLines/>
        <w:ind w:left="283" w:hanging="283"/>
      </w:pPr>
      <w:r>
        <w:t>5. Hệ thống hiển thị kết quả gồm mã khách hàng, họ tên và số điện thoại.</w:t>
      </w:r>
    </w:p>
    <w:p w14:paraId="3CD8E17F" w14:textId="77777777" w:rsidR="00BD040E" w:rsidRDefault="00BD040E" w:rsidP="00BD040E">
      <w:pPr>
        <w:pStyle w:val="Heading2"/>
      </w:pPr>
      <w:r>
        <w:t>Dòng sự kiện phụ</w:t>
      </w:r>
    </w:p>
    <w:p w14:paraId="674F92E9" w14:textId="77777777" w:rsidR="00BD040E" w:rsidRDefault="00BD040E" w:rsidP="00BD040E">
      <w:pPr>
        <w:keepLines/>
        <w:ind w:left="369" w:hanging="369"/>
      </w:pPr>
      <w:r>
        <w:t>3a. Không nhập tiêu chí hoặc xóa bộ lọc: hệ thống hiển thị danh sách ban đầu.</w:t>
      </w:r>
    </w:p>
    <w:p w14:paraId="72C3E350" w14:textId="77777777" w:rsidR="00BD040E" w:rsidRDefault="00BD040E" w:rsidP="00BD040E">
      <w:pPr>
        <w:keepLines/>
        <w:ind w:left="369" w:hanging="369"/>
      </w:pPr>
      <w:r>
        <w:t>4a. Không có bản ghi phù hợp: hệ thống hiển thị danh sách rỗng.</w:t>
      </w:r>
    </w:p>
    <w:p w14:paraId="5FF458C4" w14:textId="77777777" w:rsidR="00BD040E" w:rsidRDefault="00BD040E" w:rsidP="00BD040E">
      <w:pPr>
        <w:keepLines/>
        <w:ind w:left="369" w:hanging="369"/>
      </w:pPr>
      <w:r>
        <w:t>2a. Không tải được dữ liệu: tác nhân được thông báo để kiểm tra kết nối và thử lại.</w:t>
      </w:r>
    </w:p>
    <w:p w14:paraId="3BFE35D7" w14:textId="77777777" w:rsidR="00BD040E" w:rsidRDefault="00BD040E" w:rsidP="00BD040E">
      <w:pPr>
        <w:pStyle w:val="Heading2"/>
      </w:pPr>
      <w:r>
        <w:t>Tiền điều kiện</w:t>
      </w:r>
    </w:p>
    <w:p w14:paraId="22643C65" w14:textId="77777777" w:rsidR="00BD040E" w:rsidRDefault="00BD040E" w:rsidP="00BD040E">
      <w:r>
        <w:t>1. Người dùng đã đăng nhập và được cấp quyền thực hiện chức năng.</w:t>
      </w:r>
    </w:p>
    <w:p w14:paraId="7A6DA682" w14:textId="77777777" w:rsidR="00BD040E" w:rsidRDefault="00BD040E" w:rsidP="00BD040E">
      <w:pPr>
        <w:pStyle w:val="Heading2"/>
      </w:pPr>
      <w:r>
        <w:t>Hậu điều kiện</w:t>
      </w:r>
    </w:p>
    <w:p w14:paraId="5B99D5CA" w14:textId="77777777" w:rsidR="00BD040E" w:rsidRDefault="00BD040E" w:rsidP="00BD040E">
      <w:r>
        <w:t>1. Thành công: tác nhân xem được danh sách phù hợp hoặc biết rằng không có kết quả.</w:t>
      </w:r>
    </w:p>
    <w:p w14:paraId="37AB9D4B" w14:textId="77777777" w:rsidR="00BD040E" w:rsidRDefault="00BD040E" w:rsidP="00BD040E">
      <w:r>
        <w:t>2. Trong mọi trường hợp, việc tra cứu không thay đổi dữ liệu nghiệp vụ.</w:t>
      </w:r>
    </w:p>
    <w:p w14:paraId="4DBE2A33" w14:textId="77777777" w:rsidR="00BD040E" w:rsidRDefault="00BD040E" w:rsidP="00BD040E">
      <w:r>
        <w:br w:type="page"/>
      </w:r>
    </w:p>
    <w:p w14:paraId="1365CC35" w14:textId="77777777" w:rsidR="00BD040E" w:rsidRDefault="00BD040E" w:rsidP="00BD040E">
      <w:pPr>
        <w:pStyle w:val="Heading1"/>
      </w:pPr>
      <w:r>
        <w:t>UC16 Cập nhật khách hàng</w:t>
      </w:r>
    </w:p>
    <w:p w14:paraId="4357D363" w14:textId="77777777" w:rsidR="00BD040E" w:rsidRDefault="00BD040E" w:rsidP="00BD040E">
      <w:r>
        <w:rPr>
          <w:b/>
        </w:rPr>
        <w:t xml:space="preserve">Nhóm chức năng: </w:t>
      </w:r>
      <w:r>
        <w:t>Khách hàng</w:t>
      </w:r>
    </w:p>
    <w:p w14:paraId="1B555768" w14:textId="77777777" w:rsidR="00BD040E" w:rsidRDefault="00BD040E" w:rsidP="00BD040E">
      <w:r>
        <w:rPr>
          <w:b/>
        </w:rPr>
        <w:t xml:space="preserve">Tác nhân: </w:t>
      </w:r>
      <w:r>
        <w:t>NV</w:t>
      </w:r>
    </w:p>
    <w:p w14:paraId="3406ED79" w14:textId="77777777" w:rsidR="00BD040E" w:rsidRDefault="00BD040E" w:rsidP="00BD040E">
      <w:pPr>
        <w:pStyle w:val="Heading2"/>
      </w:pPr>
      <w:r>
        <w:t>Tóm tắt</w:t>
      </w:r>
    </w:p>
    <w:p w14:paraId="08D119BF" w14:textId="77777777" w:rsidR="00BD040E" w:rsidRDefault="00BD040E" w:rsidP="00BD040E">
      <w:r>
        <w:t>Cho phép tác nhân cập nhật thông tin khách hàng.</w:t>
      </w:r>
    </w:p>
    <w:p w14:paraId="58D55F3F" w14:textId="77777777" w:rsidR="00BD040E" w:rsidRDefault="00BD040E" w:rsidP="00BD040E">
      <w:pPr>
        <w:pStyle w:val="Heading2"/>
      </w:pPr>
      <w:r>
        <w:t>Dòng sự kiện chính</w:t>
      </w:r>
    </w:p>
    <w:p w14:paraId="0CB3C9D5" w14:textId="77777777" w:rsidR="00BD040E" w:rsidRDefault="00BD040E" w:rsidP="00BD040E">
      <w:pPr>
        <w:keepLines/>
        <w:ind w:left="283" w:hanging="283"/>
      </w:pPr>
      <w:r>
        <w:t>1. Tác nhân chọn khách hàng cần sửa và yêu cầu cập nhật.</w:t>
      </w:r>
    </w:p>
    <w:p w14:paraId="6852B0F7" w14:textId="77777777" w:rsidR="00BD040E" w:rsidRDefault="00BD040E" w:rsidP="00BD040E">
      <w:pPr>
        <w:keepLines/>
        <w:ind w:left="283" w:hanging="283"/>
      </w:pPr>
      <w:r>
        <w:t>2. Hệ thống hiển thị biểu mẫu với dữ liệu hiện tại.</w:t>
      </w:r>
    </w:p>
    <w:p w14:paraId="475BE399" w14:textId="77777777" w:rsidR="00BD040E" w:rsidRDefault="00BD040E" w:rsidP="00BD040E">
      <w:pPr>
        <w:keepLines/>
        <w:ind w:left="283" w:hanging="283"/>
      </w:pPr>
      <w:r>
        <w:t>3. Tác nhân nhập thông tin cần thay đổi: họ tên và số điện thoại.</w:t>
      </w:r>
    </w:p>
    <w:p w14:paraId="2B3745B1" w14:textId="77777777" w:rsidR="00BD040E" w:rsidRDefault="00BD040E" w:rsidP="00BD040E">
      <w:pPr>
        <w:keepLines/>
        <w:ind w:left="283" w:hanging="283"/>
      </w:pPr>
      <w:r>
        <w:t>4. Tác nhân chọn Lưu.</w:t>
      </w:r>
    </w:p>
    <w:p w14:paraId="02795A5E" w14:textId="77777777" w:rsidR="00BD040E" w:rsidRDefault="00BD040E" w:rsidP="00BD040E">
      <w:pPr>
        <w:keepLines/>
        <w:ind w:left="283" w:hanging="283"/>
      </w:pPr>
      <w:r>
        <w:t>5. Hệ thống kiểm tra họ tên không trống và số điện thoại đúng định dạng.</w:t>
      </w:r>
    </w:p>
    <w:p w14:paraId="048C6B12" w14:textId="77777777" w:rsidR="00BD040E" w:rsidRDefault="00BD040E" w:rsidP="00BD040E">
      <w:pPr>
        <w:keepLines/>
        <w:ind w:left="283" w:hanging="283"/>
      </w:pPr>
      <w:r>
        <w:t>6. Hệ thống lưu thông tin cập nhật.</w:t>
      </w:r>
    </w:p>
    <w:p w14:paraId="19F43762" w14:textId="77777777" w:rsidR="00BD040E" w:rsidRDefault="00BD040E" w:rsidP="00BD040E">
      <w:pPr>
        <w:keepLines/>
        <w:ind w:left="283" w:hanging="283"/>
      </w:pPr>
      <w:r>
        <w:t>7. Hệ thống thông báo kết quả và cập nhật danh sách hiển thị.</w:t>
      </w:r>
    </w:p>
    <w:p w14:paraId="48FD6AA8" w14:textId="77777777" w:rsidR="00BD040E" w:rsidRDefault="00BD040E" w:rsidP="00BD040E">
      <w:pPr>
        <w:pStyle w:val="Heading2"/>
      </w:pPr>
      <w:r>
        <w:t>Dòng sự kiện phụ</w:t>
      </w:r>
    </w:p>
    <w:p w14:paraId="3CF1853D" w14:textId="77777777" w:rsidR="00BD040E" w:rsidRDefault="00BD040E" w:rsidP="00BD040E">
      <w:pPr>
        <w:keepLines/>
        <w:ind w:left="369" w:hanging="369"/>
      </w:pPr>
      <w:r>
        <w:t>5a. Dữ liệu không hợp lệ: hệ thống báo lỗi, cho sửa và quay lại bước 3.</w:t>
      </w:r>
    </w:p>
    <w:p w14:paraId="18913AFF" w14:textId="77777777" w:rsidR="00BD040E" w:rsidRDefault="00BD040E" w:rsidP="00BD040E">
      <w:pPr>
        <w:keepLines/>
        <w:ind w:left="369" w:hanging="369"/>
      </w:pPr>
      <w:r>
        <w:t>4a. Tác nhân hủy trước khi lưu: đóng biểu mẫu, không ghi thay đổi.</w:t>
      </w:r>
    </w:p>
    <w:p w14:paraId="16910734" w14:textId="77777777" w:rsidR="00BD040E" w:rsidRDefault="00BD040E" w:rsidP="00BD040E">
      <w:pPr>
        <w:keepLines/>
        <w:ind w:left="369" w:hanging="369"/>
      </w:pPr>
      <w:r>
        <w:t>6a. Không lưu được dữ liệu: thông báo thất bại để tác nhân kiểm tra và thực hiện lại.</w:t>
      </w:r>
    </w:p>
    <w:p w14:paraId="54CE2311" w14:textId="77777777" w:rsidR="00BD040E" w:rsidRDefault="00BD040E" w:rsidP="00BD040E">
      <w:pPr>
        <w:pStyle w:val="Heading2"/>
      </w:pPr>
      <w:r>
        <w:t>Tiền điều kiện</w:t>
      </w:r>
    </w:p>
    <w:p w14:paraId="03242077" w14:textId="77777777" w:rsidR="00BD040E" w:rsidRDefault="00BD040E" w:rsidP="00BD040E">
      <w:r>
        <w:t>1. Người dùng đã đăng nhập và được cấp quyền thực hiện chức năng.</w:t>
      </w:r>
    </w:p>
    <w:p w14:paraId="1BFE2E2E" w14:textId="77777777" w:rsidR="00BD040E" w:rsidRDefault="00BD040E" w:rsidP="00BD040E">
      <w:r>
        <w:t>2. Khách hàng cần cập nhật tồn tại và đã được chọn.</w:t>
      </w:r>
    </w:p>
    <w:p w14:paraId="013E4FFE" w14:textId="77777777" w:rsidR="00BD040E" w:rsidRDefault="00BD040E" w:rsidP="00BD040E">
      <w:pPr>
        <w:pStyle w:val="Heading2"/>
      </w:pPr>
      <w:r>
        <w:t>Hậu điều kiện</w:t>
      </w:r>
    </w:p>
    <w:p w14:paraId="4E8F6D02" w14:textId="77777777" w:rsidR="00BD040E" w:rsidRDefault="00BD040E" w:rsidP="00BD040E">
      <w:r>
        <w:t>1. Thành công: thông tin khách hàng được cập nhật, giữ nguyên mã và lịch sử mua hàng.</w:t>
      </w:r>
    </w:p>
    <w:p w14:paraId="6F55C63C" w14:textId="77777777" w:rsidR="00BD040E" w:rsidRDefault="00BD040E" w:rsidP="00BD040E">
      <w:r>
        <w:t>2. Nếu dữ liệu bị từ chối hoặc hủy trước khi lưu: thông tin trong cơ sở dữ liệu giữ nguyên.</w:t>
      </w:r>
    </w:p>
    <w:p w14:paraId="3BA97B6C" w14:textId="77777777" w:rsidR="00513E6B" w:rsidRDefault="00513E6B" w:rsidP="00513E6B"/>
    <w:p w14:paraId="7E62BEA2" w14:textId="77777777" w:rsidR="00513E6B" w:rsidRDefault="00513E6B" w:rsidP="00513E6B"/>
    <w:p w14:paraId="65AB8FEA" w14:textId="77777777" w:rsidR="00513E6B" w:rsidRDefault="00513E6B" w:rsidP="00513E6B"/>
    <w:p w14:paraId="493255FD" w14:textId="77777777" w:rsidR="00513E6B" w:rsidRDefault="00513E6B" w:rsidP="00513E6B"/>
    <w:p w14:paraId="7C96A022" w14:textId="77777777" w:rsidR="00D201DF" w:rsidRDefault="00D201DF" w:rsidP="00513E6B"/>
    <w:p w14:paraId="03B1937B" w14:textId="77777777" w:rsidR="00D201DF" w:rsidRDefault="00D201DF" w:rsidP="00513E6B"/>
    <w:p w14:paraId="3EACFABC" w14:textId="77777777" w:rsidR="00D201DF" w:rsidRDefault="00D201DF" w:rsidP="00513E6B"/>
    <w:p w14:paraId="7F8A7088" w14:textId="77777777" w:rsidR="00D201DF" w:rsidRDefault="00D201DF" w:rsidP="00513E6B"/>
    <w:p w14:paraId="51A50FA9" w14:textId="77777777" w:rsidR="00D201DF" w:rsidRDefault="00D201DF" w:rsidP="00513E6B"/>
    <w:p w14:paraId="490BFDF4" w14:textId="77777777" w:rsidR="00D201DF" w:rsidRDefault="00D201DF" w:rsidP="00513E6B"/>
    <w:p w14:paraId="491E2610" w14:textId="77777777" w:rsidR="00D201DF" w:rsidRDefault="00D201DF" w:rsidP="00513E6B"/>
    <w:p w14:paraId="37451708" w14:textId="77777777" w:rsidR="00D201DF" w:rsidRDefault="00D201DF" w:rsidP="00513E6B"/>
    <w:p w14:paraId="13A22EF1" w14:textId="77777777" w:rsidR="00D201DF" w:rsidRDefault="00D201DF" w:rsidP="00513E6B"/>
    <w:p w14:paraId="36F8BCBA" w14:textId="77777777" w:rsidR="00D201DF" w:rsidRDefault="00D201DF" w:rsidP="00513E6B"/>
    <w:p w14:paraId="14A91C7E" w14:textId="77777777" w:rsidR="00D201DF" w:rsidRDefault="00D201DF" w:rsidP="00513E6B"/>
    <w:p w14:paraId="28F79F35" w14:textId="77777777" w:rsidR="00BD040E" w:rsidRDefault="00BD040E" w:rsidP="00513E6B"/>
    <w:p w14:paraId="1549944E" w14:textId="48A2CF4D" w:rsidR="00513E6B" w:rsidRPr="00513E6B" w:rsidRDefault="00513E6B" w:rsidP="00513E6B">
      <w:pPr>
        <w:rPr>
          <w:rFonts w:asciiTheme="majorHAnsi" w:hAnsiTheme="majorHAnsi" w:cstheme="majorHAnsi"/>
          <w:b/>
          <w:bCs/>
          <w:sz w:val="30"/>
          <w:szCs w:val="30"/>
        </w:rPr>
      </w:pPr>
      <w:r w:rsidRPr="00513E6B">
        <w:rPr>
          <w:rFonts w:asciiTheme="majorHAnsi" w:hAnsiTheme="majorHAnsi" w:cstheme="majorHAnsi"/>
          <w:b/>
          <w:bCs/>
          <w:sz w:val="30"/>
          <w:szCs w:val="30"/>
        </w:rPr>
        <w:t>Mô hình use case nhân viên</w:t>
      </w:r>
    </w:p>
    <w:p w14:paraId="03DD59D4" w14:textId="1A3F065A" w:rsidR="00513E6B" w:rsidRDefault="00513E6B" w:rsidP="00513E6B">
      <w:r w:rsidRPr="00513E6B">
        <w:rPr>
          <w:noProof/>
        </w:rPr>
        <w:drawing>
          <wp:inline distT="0" distB="0" distL="0" distR="0" wp14:anchorId="7EE36549" wp14:editId="4C7001F2">
            <wp:extent cx="6120130" cy="3124835"/>
            <wp:effectExtent l="0" t="0" r="0" b="0"/>
            <wp:docPr id="95826055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60554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EC16" w14:textId="77777777" w:rsidR="00BD040E" w:rsidRDefault="00BD040E" w:rsidP="00BD040E">
      <w:pPr>
        <w:pStyle w:val="Heading1"/>
      </w:pPr>
      <w:r>
        <w:t>UC17 Quản lý nhân viên</w:t>
      </w:r>
    </w:p>
    <w:p w14:paraId="34B6E6B4" w14:textId="77777777" w:rsidR="00BD040E" w:rsidRDefault="00BD040E" w:rsidP="00BD040E">
      <w:r>
        <w:rPr>
          <w:b/>
        </w:rPr>
        <w:t xml:space="preserve">Nhóm chức năng: </w:t>
      </w:r>
      <w:r>
        <w:t>Nhân viên</w:t>
      </w:r>
    </w:p>
    <w:p w14:paraId="67BD51A4" w14:textId="77777777" w:rsidR="00BD040E" w:rsidRDefault="00BD040E" w:rsidP="00BD040E">
      <w:r>
        <w:rPr>
          <w:b/>
        </w:rPr>
        <w:t xml:space="preserve">Tác nhân: </w:t>
      </w:r>
      <w:r>
        <w:t>NV, ADMIN</w:t>
      </w:r>
    </w:p>
    <w:p w14:paraId="64F20101" w14:textId="77777777" w:rsidR="00BD040E" w:rsidRDefault="00BD040E" w:rsidP="00BD040E">
      <w:pPr>
        <w:pStyle w:val="Heading2"/>
      </w:pPr>
      <w:r>
        <w:t>Tóm tắt</w:t>
      </w:r>
    </w:p>
    <w:p w14:paraId="331D69F1" w14:textId="77777777" w:rsidR="00BD040E" w:rsidRDefault="00BD040E" w:rsidP="00BD040E">
      <w:r>
        <w:t>Quản lý hồ sơ và trạng thái hoạt động của nhân viên, bảo toàn các dữ liệu liên quan.</w:t>
      </w:r>
    </w:p>
    <w:p w14:paraId="0A760F95" w14:textId="77777777" w:rsidR="00BD040E" w:rsidRDefault="00BD040E" w:rsidP="00BD040E">
      <w:pPr>
        <w:pStyle w:val="Heading2"/>
      </w:pPr>
      <w:r>
        <w:t>Dòng sự kiện chính</w:t>
      </w:r>
    </w:p>
    <w:p w14:paraId="6E40701D" w14:textId="77777777" w:rsidR="00BD040E" w:rsidRDefault="00BD040E" w:rsidP="00BD040E">
      <w:pPr>
        <w:keepLines/>
        <w:ind w:left="283" w:hanging="283"/>
      </w:pPr>
      <w:r>
        <w:t>1. Tác nhân mở chức năng quản lý nhân viên.</w:t>
      </w:r>
    </w:p>
    <w:p w14:paraId="3919F016" w14:textId="77777777" w:rsidR="00BD040E" w:rsidRDefault="00BD040E" w:rsidP="00BD040E">
      <w:pPr>
        <w:keepLines/>
        <w:ind w:left="283" w:hanging="283"/>
      </w:pPr>
      <w:r>
        <w:t>2. Hệ thống hiển thị danh sách và những thao tác tác nhân được phép thực hiện.</w:t>
      </w:r>
    </w:p>
    <w:p w14:paraId="331C5708" w14:textId="77777777" w:rsidR="00BD040E" w:rsidRDefault="00BD040E" w:rsidP="00BD040E">
      <w:pPr>
        <w:keepLines/>
        <w:ind w:left="283" w:hanging="283"/>
      </w:pPr>
      <w:r>
        <w:t>3. Tác nhân chọn một thao tác phù hợp với mục đích làm việc.</w:t>
      </w:r>
    </w:p>
    <w:p w14:paraId="61439BFB" w14:textId="77777777" w:rsidR="00BD040E" w:rsidRDefault="00BD040E" w:rsidP="00BD040E">
      <w:pPr>
        <w:keepLines/>
        <w:ind w:left="283" w:hanging="283"/>
      </w:pPr>
      <w:r>
        <w:t>4. Hệ thống thực hiện use case tương ứng: UC18 Tra cứu nhân viên; UC19 Thêm nhân viên; UC20 Cập nhật nhân viên; UC21 Ngừng hoạt động nhân viên.</w:t>
      </w:r>
    </w:p>
    <w:p w14:paraId="79C3D05C" w14:textId="77777777" w:rsidR="00BD040E" w:rsidRDefault="00BD040E" w:rsidP="00BD040E">
      <w:pPr>
        <w:keepLines/>
        <w:ind w:left="283" w:hanging="283"/>
      </w:pPr>
      <w:r>
        <w:t>5. Hệ thống hiển thị kết quả và cho phép tác nhân tiếp tục làm việc hoặc kết thúc.</w:t>
      </w:r>
    </w:p>
    <w:p w14:paraId="681D5401" w14:textId="77777777" w:rsidR="00BD040E" w:rsidRDefault="00BD040E" w:rsidP="00BD040E">
      <w:pPr>
        <w:pStyle w:val="Heading2"/>
      </w:pPr>
      <w:r>
        <w:t>Dòng sự kiện phụ</w:t>
      </w:r>
    </w:p>
    <w:p w14:paraId="482C8A7F" w14:textId="77777777" w:rsidR="00BD040E" w:rsidRDefault="00BD040E" w:rsidP="00BD040E">
      <w:pPr>
        <w:keepLines/>
        <w:ind w:left="369" w:hanging="369"/>
      </w:pPr>
      <w:r>
        <w:t>3a. Tác nhân chỉ xem danh sách hoặc đóng chức năng: kết thúc, không cập nhật dữ liệu.</w:t>
      </w:r>
    </w:p>
    <w:p w14:paraId="6FCA05B2" w14:textId="77777777" w:rsidR="00BD040E" w:rsidRDefault="00BD040E" w:rsidP="00BD040E">
      <w:pPr>
        <w:keepLines/>
        <w:ind w:left="369" w:hanging="369"/>
      </w:pPr>
      <w:r>
        <w:t>4a. Thao tác được chọn gặp lỗi hoặc bị hủy: xử lý theo dòng sự kiện phụ của use case tương ứng.</w:t>
      </w:r>
    </w:p>
    <w:p w14:paraId="34497C85" w14:textId="77777777" w:rsidR="00BD040E" w:rsidRDefault="00BD040E" w:rsidP="00BD040E">
      <w:pPr>
        <w:pStyle w:val="Heading2"/>
      </w:pPr>
      <w:r>
        <w:t>Tiền điều kiện</w:t>
      </w:r>
    </w:p>
    <w:p w14:paraId="023AC1BA" w14:textId="77777777" w:rsidR="00BD040E" w:rsidRDefault="00BD040E" w:rsidP="00BD040E">
      <w:r>
        <w:t>1. Người dùng đã đăng nhập và được cấp quyền thực hiện chức năng.</w:t>
      </w:r>
    </w:p>
    <w:p w14:paraId="2326B405" w14:textId="77777777" w:rsidR="00BD040E" w:rsidRDefault="00BD040E" w:rsidP="00BD040E">
      <w:pPr>
        <w:pStyle w:val="Heading2"/>
      </w:pPr>
      <w:r>
        <w:t>Hậu điều kiện</w:t>
      </w:r>
    </w:p>
    <w:p w14:paraId="1ED4E72E" w14:textId="77777777" w:rsidR="00BD040E" w:rsidRDefault="00BD040E" w:rsidP="00BD040E">
      <w:r>
        <w:t>1. Thành công: trạng thái dữ liệu đáp ứng hậu điều kiện của thao tác đã thực hiện.</w:t>
      </w:r>
    </w:p>
    <w:p w14:paraId="68B5A580" w14:textId="77777777" w:rsidR="00BD040E" w:rsidRDefault="00BD040E" w:rsidP="00BD040E">
      <w:r>
        <w:t>2. Nếu chỉ tra cứu hoặc hủy trước khi lưu: dữ liệu không thay đổi.</w:t>
      </w:r>
    </w:p>
    <w:p w14:paraId="1B9B1EE1" w14:textId="77777777" w:rsidR="00BD040E" w:rsidRDefault="00BD040E" w:rsidP="00BD040E">
      <w:r>
        <w:br w:type="page"/>
      </w:r>
    </w:p>
    <w:p w14:paraId="28FC6F7D" w14:textId="77777777" w:rsidR="00BD040E" w:rsidRDefault="00BD040E" w:rsidP="00BD040E">
      <w:pPr>
        <w:pStyle w:val="Heading1"/>
      </w:pPr>
      <w:r>
        <w:t>UC18 Tra cứu nhân viên</w:t>
      </w:r>
    </w:p>
    <w:p w14:paraId="774DC867" w14:textId="77777777" w:rsidR="00BD040E" w:rsidRDefault="00BD040E" w:rsidP="00BD040E">
      <w:r>
        <w:rPr>
          <w:b/>
        </w:rPr>
        <w:t xml:space="preserve">Nhóm chức năng: </w:t>
      </w:r>
      <w:r>
        <w:t>Nhân viên</w:t>
      </w:r>
    </w:p>
    <w:p w14:paraId="7E0E07E2" w14:textId="77777777" w:rsidR="00BD040E" w:rsidRDefault="00BD040E" w:rsidP="00BD040E">
      <w:r>
        <w:rPr>
          <w:b/>
        </w:rPr>
        <w:t xml:space="preserve">Tác nhân: </w:t>
      </w:r>
      <w:r>
        <w:t>NV, ADMIN</w:t>
      </w:r>
    </w:p>
    <w:p w14:paraId="7B515BAA" w14:textId="77777777" w:rsidR="00BD040E" w:rsidRDefault="00BD040E" w:rsidP="00BD040E">
      <w:pPr>
        <w:pStyle w:val="Heading2"/>
      </w:pPr>
      <w:r>
        <w:t>Tóm tắt</w:t>
      </w:r>
    </w:p>
    <w:p w14:paraId="7B367E9E" w14:textId="77777777" w:rsidR="00BD040E" w:rsidRDefault="00BD040E" w:rsidP="00BD040E">
      <w:r>
        <w:t>Cho phép tác nhân tìm và xem thông tin nhân viên phục vụ công việc.</w:t>
      </w:r>
    </w:p>
    <w:p w14:paraId="74A468F5" w14:textId="77777777" w:rsidR="00BD040E" w:rsidRDefault="00BD040E" w:rsidP="00BD040E">
      <w:pPr>
        <w:pStyle w:val="Heading2"/>
      </w:pPr>
      <w:r>
        <w:t>Dòng sự kiện chính</w:t>
      </w:r>
    </w:p>
    <w:p w14:paraId="625B7F0E" w14:textId="77777777" w:rsidR="00BD040E" w:rsidRDefault="00BD040E" w:rsidP="00BD040E">
      <w:pPr>
        <w:keepLines/>
        <w:ind w:left="283" w:hanging="283"/>
      </w:pPr>
      <w:r>
        <w:t>1. Tác nhân mở chức năng tra cứu nhân viên.</w:t>
      </w:r>
    </w:p>
    <w:p w14:paraId="6B262642" w14:textId="77777777" w:rsidR="00BD040E" w:rsidRDefault="00BD040E" w:rsidP="00BD040E">
      <w:pPr>
        <w:keepLines/>
        <w:ind w:left="283" w:hanging="283"/>
      </w:pPr>
      <w:r>
        <w:t>2. Hệ thống hiển thị danh sách nhân viên hiện có.</w:t>
      </w:r>
    </w:p>
    <w:p w14:paraId="31969A94" w14:textId="77777777" w:rsidR="00BD040E" w:rsidRDefault="00BD040E" w:rsidP="00BD040E">
      <w:pPr>
        <w:keepLines/>
        <w:ind w:left="283" w:hanging="283"/>
      </w:pPr>
      <w:r>
        <w:t>3. Tác nhân nhập hoặc chọn tiêu chí tìm kiếm: mã, họ tên, số điện thoại hoặc trạng thái.</w:t>
      </w:r>
    </w:p>
    <w:p w14:paraId="79B4E91E" w14:textId="77777777" w:rsidR="00BD040E" w:rsidRDefault="00BD040E" w:rsidP="00BD040E">
      <w:pPr>
        <w:keepLines/>
        <w:ind w:left="283" w:hanging="283"/>
      </w:pPr>
      <w:r>
        <w:t>4. Hệ thống xác định các bản ghi phù hợp với tiêu chí.</w:t>
      </w:r>
    </w:p>
    <w:p w14:paraId="2C601D6F" w14:textId="77777777" w:rsidR="00BD040E" w:rsidRDefault="00BD040E" w:rsidP="00BD040E">
      <w:pPr>
        <w:keepLines/>
        <w:ind w:left="283" w:hanging="283"/>
      </w:pPr>
      <w:r>
        <w:t>5. Hệ thống hiển thị kết quả gồm mã nhân viên, họ tên, số điện thoại, lương và trạng thái.</w:t>
      </w:r>
    </w:p>
    <w:p w14:paraId="7E55F6C6" w14:textId="77777777" w:rsidR="00BD040E" w:rsidRDefault="00BD040E" w:rsidP="00BD040E">
      <w:pPr>
        <w:pStyle w:val="Heading2"/>
      </w:pPr>
      <w:r>
        <w:t>Dòng sự kiện phụ</w:t>
      </w:r>
    </w:p>
    <w:p w14:paraId="42E906C3" w14:textId="77777777" w:rsidR="00BD040E" w:rsidRDefault="00BD040E" w:rsidP="00BD040E">
      <w:pPr>
        <w:keepLines/>
        <w:ind w:left="369" w:hanging="369"/>
      </w:pPr>
      <w:r>
        <w:t>3a. Không nhập tiêu chí hoặc xóa bộ lọc: hệ thống hiển thị danh sách ban đầu.</w:t>
      </w:r>
    </w:p>
    <w:p w14:paraId="00B531FF" w14:textId="77777777" w:rsidR="00BD040E" w:rsidRDefault="00BD040E" w:rsidP="00BD040E">
      <w:pPr>
        <w:keepLines/>
        <w:ind w:left="369" w:hanging="369"/>
      </w:pPr>
      <w:r>
        <w:t>4a. Không có bản ghi phù hợp: hệ thống hiển thị danh sách rỗng.</w:t>
      </w:r>
    </w:p>
    <w:p w14:paraId="424BBE3B" w14:textId="77777777" w:rsidR="00BD040E" w:rsidRDefault="00BD040E" w:rsidP="00BD040E">
      <w:pPr>
        <w:keepLines/>
        <w:ind w:left="369" w:hanging="369"/>
      </w:pPr>
      <w:r>
        <w:t>2a. Không tải được dữ liệu: tác nhân được thông báo để kiểm tra kết nối và thử lại.</w:t>
      </w:r>
    </w:p>
    <w:p w14:paraId="6ECDB8EB" w14:textId="77777777" w:rsidR="00BD040E" w:rsidRDefault="00BD040E" w:rsidP="00BD040E">
      <w:pPr>
        <w:pStyle w:val="Heading2"/>
      </w:pPr>
      <w:r>
        <w:t>Tiền điều kiện</w:t>
      </w:r>
    </w:p>
    <w:p w14:paraId="653C12B8" w14:textId="77777777" w:rsidR="00BD040E" w:rsidRDefault="00BD040E" w:rsidP="00BD040E">
      <w:r>
        <w:t>1. Người dùng đã đăng nhập và được cấp quyền thực hiện chức năng.</w:t>
      </w:r>
    </w:p>
    <w:p w14:paraId="4CA706B8" w14:textId="77777777" w:rsidR="00BD040E" w:rsidRDefault="00BD040E" w:rsidP="00BD040E">
      <w:pPr>
        <w:pStyle w:val="Heading2"/>
      </w:pPr>
      <w:r>
        <w:t>Hậu điều kiện</w:t>
      </w:r>
    </w:p>
    <w:p w14:paraId="3EB98D92" w14:textId="77777777" w:rsidR="00BD040E" w:rsidRDefault="00BD040E" w:rsidP="00BD040E">
      <w:r>
        <w:t>1. Thành công: tác nhân xem được danh sách phù hợp hoặc biết rằng không có kết quả.</w:t>
      </w:r>
    </w:p>
    <w:p w14:paraId="6F78F3E0" w14:textId="77777777" w:rsidR="00BD040E" w:rsidRDefault="00BD040E" w:rsidP="00BD040E">
      <w:r>
        <w:t>2. Trong mọi trường hợp, việc tra cứu không thay đổi dữ liệu nghiệp vụ.</w:t>
      </w:r>
    </w:p>
    <w:p w14:paraId="0E30D06A" w14:textId="77777777" w:rsidR="00BD040E" w:rsidRDefault="00BD040E" w:rsidP="00BD040E">
      <w:r>
        <w:br w:type="page"/>
      </w:r>
    </w:p>
    <w:p w14:paraId="01B825B0" w14:textId="77777777" w:rsidR="00BD040E" w:rsidRDefault="00BD040E" w:rsidP="00BD040E">
      <w:pPr>
        <w:pStyle w:val="Heading1"/>
      </w:pPr>
      <w:r>
        <w:t>UC19 Thêm nhân viên</w:t>
      </w:r>
    </w:p>
    <w:p w14:paraId="108A86BD" w14:textId="77777777" w:rsidR="00BD040E" w:rsidRDefault="00BD040E" w:rsidP="00BD040E">
      <w:r>
        <w:rPr>
          <w:b/>
        </w:rPr>
        <w:t xml:space="preserve">Nhóm chức năng: </w:t>
      </w:r>
      <w:r>
        <w:t>Nhân viên</w:t>
      </w:r>
    </w:p>
    <w:p w14:paraId="2D5FC42D" w14:textId="77777777" w:rsidR="00BD040E" w:rsidRDefault="00BD040E" w:rsidP="00BD040E">
      <w:r>
        <w:rPr>
          <w:b/>
        </w:rPr>
        <w:t xml:space="preserve">Tác nhân: </w:t>
      </w:r>
      <w:r>
        <w:t>NV, ADMIN</w:t>
      </w:r>
    </w:p>
    <w:p w14:paraId="4DF5AFB7" w14:textId="77777777" w:rsidR="00BD040E" w:rsidRDefault="00BD040E" w:rsidP="00BD040E">
      <w:pPr>
        <w:pStyle w:val="Heading2"/>
      </w:pPr>
      <w:r>
        <w:t>Tóm tắt</w:t>
      </w:r>
    </w:p>
    <w:p w14:paraId="6562D040" w14:textId="77777777" w:rsidR="00BD040E" w:rsidRDefault="00BD040E" w:rsidP="00BD040E">
      <w:r>
        <w:t>Cho phép tác nhân ghi nhận mới nhân viên.</w:t>
      </w:r>
    </w:p>
    <w:p w14:paraId="1ADC201D" w14:textId="77777777" w:rsidR="00BD040E" w:rsidRDefault="00BD040E" w:rsidP="00BD040E">
      <w:pPr>
        <w:pStyle w:val="Heading2"/>
      </w:pPr>
      <w:r>
        <w:t>Dòng sự kiện chính</w:t>
      </w:r>
    </w:p>
    <w:p w14:paraId="09C8AB7D" w14:textId="77777777" w:rsidR="00BD040E" w:rsidRDefault="00BD040E" w:rsidP="00BD040E">
      <w:pPr>
        <w:keepLines/>
        <w:ind w:left="283" w:hanging="283"/>
      </w:pPr>
      <w:r>
        <w:t>1. Tác nhân chọn thêm nhân viên.</w:t>
      </w:r>
    </w:p>
    <w:p w14:paraId="7267A1AA" w14:textId="77777777" w:rsidR="00BD040E" w:rsidRDefault="00BD040E" w:rsidP="00BD040E">
      <w:pPr>
        <w:keepLines/>
        <w:ind w:left="283" w:hanging="283"/>
      </w:pPr>
      <w:r>
        <w:t>2. Hệ thống hiển thị biểu mẫu nhập thông tin.</w:t>
      </w:r>
    </w:p>
    <w:p w14:paraId="0CB1ED00" w14:textId="77777777" w:rsidR="00BD040E" w:rsidRDefault="00BD040E" w:rsidP="00BD040E">
      <w:pPr>
        <w:keepLines/>
        <w:ind w:left="283" w:hanging="283"/>
      </w:pPr>
      <w:r>
        <w:t>3. Tác nhân nhập thông tin: họ tên, số điện thoại, mức lương và trạng thái.</w:t>
      </w:r>
    </w:p>
    <w:p w14:paraId="20DDBE64" w14:textId="77777777" w:rsidR="00BD040E" w:rsidRDefault="00BD040E" w:rsidP="00BD040E">
      <w:pPr>
        <w:keepLines/>
        <w:ind w:left="283" w:hanging="283"/>
      </w:pPr>
      <w:r>
        <w:t>4. Tác nhân chọn Lưu.</w:t>
      </w:r>
    </w:p>
    <w:p w14:paraId="75DDCE4D" w14:textId="77777777" w:rsidR="00BD040E" w:rsidRDefault="00BD040E" w:rsidP="00BD040E">
      <w:pPr>
        <w:keepLines/>
        <w:ind w:left="283" w:hanging="283"/>
      </w:pPr>
      <w:r>
        <w:t>5. Hệ thống kiểm tra họ tên không trống, số điện thoại hợp lệ và lương là số không âm.</w:t>
      </w:r>
    </w:p>
    <w:p w14:paraId="59406738" w14:textId="77777777" w:rsidR="00BD040E" w:rsidRDefault="00BD040E" w:rsidP="00BD040E">
      <w:pPr>
        <w:keepLines/>
        <w:ind w:left="283" w:hanging="283"/>
      </w:pPr>
      <w:r>
        <w:t>6. Hệ thống lưu bản ghi mới.</w:t>
      </w:r>
    </w:p>
    <w:p w14:paraId="16C4A3F1" w14:textId="77777777" w:rsidR="00BD040E" w:rsidRDefault="00BD040E" w:rsidP="00BD040E">
      <w:pPr>
        <w:keepLines/>
        <w:ind w:left="283" w:hanging="283"/>
      </w:pPr>
      <w:r>
        <w:t>7. Hệ thống thông báo kết quả và cập nhật danh sách hiển thị.</w:t>
      </w:r>
    </w:p>
    <w:p w14:paraId="10D20ACD" w14:textId="77777777" w:rsidR="00BD040E" w:rsidRDefault="00BD040E" w:rsidP="00BD040E">
      <w:pPr>
        <w:pStyle w:val="Heading2"/>
      </w:pPr>
      <w:r>
        <w:t>Dòng sự kiện phụ</w:t>
      </w:r>
    </w:p>
    <w:p w14:paraId="64F5216E" w14:textId="77777777" w:rsidR="00BD040E" w:rsidRDefault="00BD040E" w:rsidP="00BD040E">
      <w:pPr>
        <w:keepLines/>
        <w:ind w:left="369" w:hanging="369"/>
      </w:pPr>
      <w:r>
        <w:t>5a. Dữ liệu không hợp lệ: hệ thống báo lỗi, cho sửa và quay lại bước 3.</w:t>
      </w:r>
    </w:p>
    <w:p w14:paraId="2B105353" w14:textId="77777777" w:rsidR="00BD040E" w:rsidRDefault="00BD040E" w:rsidP="00BD040E">
      <w:pPr>
        <w:keepLines/>
        <w:ind w:left="369" w:hanging="369"/>
      </w:pPr>
      <w:r>
        <w:t>4a. Tác nhân hủy trước khi lưu: đóng biểu mẫu, không ghi thay đổi.</w:t>
      </w:r>
    </w:p>
    <w:p w14:paraId="2C59733E" w14:textId="77777777" w:rsidR="00BD040E" w:rsidRDefault="00BD040E" w:rsidP="00BD040E">
      <w:pPr>
        <w:keepLines/>
        <w:ind w:left="369" w:hanging="369"/>
      </w:pPr>
      <w:r>
        <w:t>6a. Không lưu được dữ liệu: thông báo thất bại để tác nhân kiểm tra và thực hiện lại.</w:t>
      </w:r>
    </w:p>
    <w:p w14:paraId="7EA6CE10" w14:textId="77777777" w:rsidR="00BD040E" w:rsidRDefault="00BD040E" w:rsidP="00BD040E">
      <w:pPr>
        <w:pStyle w:val="Heading2"/>
      </w:pPr>
      <w:r>
        <w:t>Tiền điều kiện</w:t>
      </w:r>
    </w:p>
    <w:p w14:paraId="603C3306" w14:textId="77777777" w:rsidR="00BD040E" w:rsidRDefault="00BD040E" w:rsidP="00BD040E">
      <w:r>
        <w:t>1. Người dùng đã đăng nhập và được cấp quyền thực hiện chức năng.</w:t>
      </w:r>
    </w:p>
    <w:p w14:paraId="007E46B9" w14:textId="77777777" w:rsidR="00BD040E" w:rsidRDefault="00BD040E" w:rsidP="00BD040E">
      <w:pPr>
        <w:pStyle w:val="Heading2"/>
      </w:pPr>
      <w:r>
        <w:t>Hậu điều kiện</w:t>
      </w:r>
    </w:p>
    <w:p w14:paraId="076BDD02" w14:textId="77777777" w:rsidR="00BD040E" w:rsidRDefault="00BD040E" w:rsidP="00BD040E">
      <w:r>
        <w:t>1. Thành công: hồ sơ nhân viên mới được lưu; use case không tự cấp tài khoản đăng nhập.</w:t>
      </w:r>
    </w:p>
    <w:p w14:paraId="500A593D" w14:textId="77777777" w:rsidR="00BD040E" w:rsidRDefault="00BD040E" w:rsidP="00BD040E">
      <w:r>
        <w:t>2. Nếu dữ liệu bị từ chối hoặc hủy trước khi lưu: thông tin trong cơ sở dữ liệu giữ nguyên.</w:t>
      </w:r>
    </w:p>
    <w:p w14:paraId="380E5164" w14:textId="77777777" w:rsidR="00BD040E" w:rsidRDefault="00BD040E" w:rsidP="00BD040E">
      <w:r>
        <w:br w:type="page"/>
      </w:r>
    </w:p>
    <w:p w14:paraId="18552B6B" w14:textId="77777777" w:rsidR="00BD040E" w:rsidRDefault="00BD040E" w:rsidP="00BD040E">
      <w:pPr>
        <w:pStyle w:val="Heading1"/>
      </w:pPr>
      <w:r>
        <w:t>UC20 Cập nhật nhân viên</w:t>
      </w:r>
    </w:p>
    <w:p w14:paraId="166F634B" w14:textId="77777777" w:rsidR="00BD040E" w:rsidRDefault="00BD040E" w:rsidP="00BD040E">
      <w:r>
        <w:rPr>
          <w:b/>
        </w:rPr>
        <w:t xml:space="preserve">Nhóm chức năng: </w:t>
      </w:r>
      <w:r>
        <w:t>Nhân viên</w:t>
      </w:r>
    </w:p>
    <w:p w14:paraId="4A40E94C" w14:textId="77777777" w:rsidR="00BD040E" w:rsidRDefault="00BD040E" w:rsidP="00BD040E">
      <w:r>
        <w:rPr>
          <w:b/>
        </w:rPr>
        <w:t xml:space="preserve">Tác nhân: </w:t>
      </w:r>
      <w:r>
        <w:t>NV, ADMIN</w:t>
      </w:r>
    </w:p>
    <w:p w14:paraId="3742D32A" w14:textId="77777777" w:rsidR="00BD040E" w:rsidRDefault="00BD040E" w:rsidP="00BD040E">
      <w:pPr>
        <w:pStyle w:val="Heading2"/>
      </w:pPr>
      <w:r>
        <w:t>Tóm tắt</w:t>
      </w:r>
    </w:p>
    <w:p w14:paraId="19ABC1D6" w14:textId="77777777" w:rsidR="00BD040E" w:rsidRDefault="00BD040E" w:rsidP="00BD040E">
      <w:r>
        <w:t>Cho phép tác nhân cập nhật thông tin nhân viên.</w:t>
      </w:r>
    </w:p>
    <w:p w14:paraId="6D37DE78" w14:textId="77777777" w:rsidR="00BD040E" w:rsidRDefault="00BD040E" w:rsidP="00BD040E">
      <w:pPr>
        <w:pStyle w:val="Heading2"/>
      </w:pPr>
      <w:r>
        <w:t>Dòng sự kiện chính</w:t>
      </w:r>
    </w:p>
    <w:p w14:paraId="135E967C" w14:textId="77777777" w:rsidR="00BD040E" w:rsidRDefault="00BD040E" w:rsidP="00BD040E">
      <w:pPr>
        <w:keepLines/>
        <w:ind w:left="283" w:hanging="283"/>
      </w:pPr>
      <w:r>
        <w:t>1. Tác nhân chọn nhân viên cần sửa và yêu cầu cập nhật.</w:t>
      </w:r>
    </w:p>
    <w:p w14:paraId="2EBFD450" w14:textId="77777777" w:rsidR="00BD040E" w:rsidRDefault="00BD040E" w:rsidP="00BD040E">
      <w:pPr>
        <w:keepLines/>
        <w:ind w:left="283" w:hanging="283"/>
      </w:pPr>
      <w:r>
        <w:t>2. Hệ thống hiển thị biểu mẫu với dữ liệu hiện tại.</w:t>
      </w:r>
    </w:p>
    <w:p w14:paraId="1040BC8F" w14:textId="77777777" w:rsidR="00BD040E" w:rsidRDefault="00BD040E" w:rsidP="00BD040E">
      <w:pPr>
        <w:keepLines/>
        <w:ind w:left="283" w:hanging="283"/>
      </w:pPr>
      <w:r>
        <w:t>3. Tác nhân nhập thông tin cần thay đổi: họ tên, số điện thoại, mức lương và trạng thái.</w:t>
      </w:r>
    </w:p>
    <w:p w14:paraId="1E8E75F8" w14:textId="77777777" w:rsidR="00BD040E" w:rsidRDefault="00BD040E" w:rsidP="00BD040E">
      <w:pPr>
        <w:keepLines/>
        <w:ind w:left="283" w:hanging="283"/>
      </w:pPr>
      <w:r>
        <w:t>4. Tác nhân chọn Lưu.</w:t>
      </w:r>
    </w:p>
    <w:p w14:paraId="5A507186" w14:textId="77777777" w:rsidR="00BD040E" w:rsidRDefault="00BD040E" w:rsidP="00BD040E">
      <w:pPr>
        <w:keepLines/>
        <w:ind w:left="283" w:hanging="283"/>
      </w:pPr>
      <w:r>
        <w:t>5. Hệ thống kiểm tra các trường bắt buộc, định dạng số điện thoại và lương không âm.</w:t>
      </w:r>
    </w:p>
    <w:p w14:paraId="5B2017FD" w14:textId="77777777" w:rsidR="00BD040E" w:rsidRDefault="00BD040E" w:rsidP="00BD040E">
      <w:pPr>
        <w:keepLines/>
        <w:ind w:left="283" w:hanging="283"/>
      </w:pPr>
      <w:r>
        <w:t>6. Hệ thống lưu thông tin cập nhật.</w:t>
      </w:r>
    </w:p>
    <w:p w14:paraId="79453DD7" w14:textId="77777777" w:rsidR="00BD040E" w:rsidRDefault="00BD040E" w:rsidP="00BD040E">
      <w:pPr>
        <w:keepLines/>
        <w:ind w:left="283" w:hanging="283"/>
      </w:pPr>
      <w:r>
        <w:t>7. Hệ thống thông báo kết quả và cập nhật danh sách hiển thị.</w:t>
      </w:r>
    </w:p>
    <w:p w14:paraId="706267C0" w14:textId="77777777" w:rsidR="00BD040E" w:rsidRDefault="00BD040E" w:rsidP="00BD040E">
      <w:pPr>
        <w:pStyle w:val="Heading2"/>
      </w:pPr>
      <w:r>
        <w:t>Dòng sự kiện phụ</w:t>
      </w:r>
    </w:p>
    <w:p w14:paraId="0A331A54" w14:textId="77777777" w:rsidR="00BD040E" w:rsidRDefault="00BD040E" w:rsidP="00BD040E">
      <w:pPr>
        <w:keepLines/>
        <w:ind w:left="369" w:hanging="369"/>
      </w:pPr>
      <w:r>
        <w:t>5a. Dữ liệu không hợp lệ: hệ thống báo lỗi, cho sửa và quay lại bước 3.</w:t>
      </w:r>
    </w:p>
    <w:p w14:paraId="6585B971" w14:textId="77777777" w:rsidR="00BD040E" w:rsidRDefault="00BD040E" w:rsidP="00BD040E">
      <w:pPr>
        <w:keepLines/>
        <w:ind w:left="369" w:hanging="369"/>
      </w:pPr>
      <w:r>
        <w:t>4a. Tác nhân hủy trước khi lưu: đóng biểu mẫu, không ghi thay đổi.</w:t>
      </w:r>
    </w:p>
    <w:p w14:paraId="56281557" w14:textId="77777777" w:rsidR="00BD040E" w:rsidRDefault="00BD040E" w:rsidP="00BD040E">
      <w:pPr>
        <w:keepLines/>
        <w:ind w:left="369" w:hanging="369"/>
      </w:pPr>
      <w:r>
        <w:t>6a. Không lưu được dữ liệu: thông báo thất bại để tác nhân kiểm tra và thực hiện lại.</w:t>
      </w:r>
    </w:p>
    <w:p w14:paraId="5AC79D05" w14:textId="77777777" w:rsidR="00BD040E" w:rsidRDefault="00BD040E" w:rsidP="00BD040E">
      <w:pPr>
        <w:pStyle w:val="Heading2"/>
      </w:pPr>
      <w:r>
        <w:t>Tiền điều kiện</w:t>
      </w:r>
    </w:p>
    <w:p w14:paraId="36DFB0AB" w14:textId="77777777" w:rsidR="00BD040E" w:rsidRDefault="00BD040E" w:rsidP="00BD040E">
      <w:r>
        <w:t>1. Người dùng đã đăng nhập và được cấp quyền thực hiện chức năng.</w:t>
      </w:r>
    </w:p>
    <w:p w14:paraId="3E896085" w14:textId="77777777" w:rsidR="00BD040E" w:rsidRDefault="00BD040E" w:rsidP="00BD040E">
      <w:r>
        <w:t>2. Nhân viên cần cập nhật tồn tại và đã được chọn.</w:t>
      </w:r>
    </w:p>
    <w:p w14:paraId="3748A456" w14:textId="77777777" w:rsidR="00BD040E" w:rsidRDefault="00BD040E" w:rsidP="00BD040E">
      <w:pPr>
        <w:pStyle w:val="Heading2"/>
      </w:pPr>
      <w:r>
        <w:t>Hậu điều kiện</w:t>
      </w:r>
    </w:p>
    <w:p w14:paraId="78D53ECC" w14:textId="77777777" w:rsidR="00BD040E" w:rsidRDefault="00BD040E" w:rsidP="00BD040E">
      <w:r>
        <w:t>1. Thành công: hồ sơ được cập nhật, giữ nguyên mã nhân viên và lịch sử chứng từ.</w:t>
      </w:r>
    </w:p>
    <w:p w14:paraId="27D703DC" w14:textId="77777777" w:rsidR="00BD040E" w:rsidRDefault="00BD040E" w:rsidP="00BD040E">
      <w:r>
        <w:t>2. Nếu dữ liệu bị từ chối hoặc hủy trước khi lưu: thông tin trong cơ sở dữ liệu giữ nguyên.</w:t>
      </w:r>
    </w:p>
    <w:p w14:paraId="7EBBCA30" w14:textId="77777777" w:rsidR="00BD040E" w:rsidRDefault="00BD040E" w:rsidP="00BD040E">
      <w:r>
        <w:br w:type="page"/>
      </w:r>
    </w:p>
    <w:p w14:paraId="05488748" w14:textId="77777777" w:rsidR="00BD040E" w:rsidRDefault="00BD040E" w:rsidP="00BD040E">
      <w:pPr>
        <w:pStyle w:val="Heading1"/>
      </w:pPr>
      <w:r>
        <w:t>UC21 Ngừng hoạt động nhân viên</w:t>
      </w:r>
    </w:p>
    <w:p w14:paraId="4A7A81BD" w14:textId="77777777" w:rsidR="00BD040E" w:rsidRDefault="00BD040E" w:rsidP="00BD040E">
      <w:r>
        <w:rPr>
          <w:b/>
        </w:rPr>
        <w:t xml:space="preserve">Nhóm chức năng: </w:t>
      </w:r>
      <w:r>
        <w:t>Nhân viên</w:t>
      </w:r>
    </w:p>
    <w:p w14:paraId="58D00C6C" w14:textId="77777777" w:rsidR="00BD040E" w:rsidRDefault="00BD040E" w:rsidP="00BD040E">
      <w:r>
        <w:rPr>
          <w:b/>
        </w:rPr>
        <w:t xml:space="preserve">Tác nhân: </w:t>
      </w:r>
      <w:r>
        <w:t>NV, ADMIN</w:t>
      </w:r>
    </w:p>
    <w:p w14:paraId="40796021" w14:textId="77777777" w:rsidR="00BD040E" w:rsidRDefault="00BD040E" w:rsidP="00BD040E">
      <w:pPr>
        <w:pStyle w:val="Heading2"/>
      </w:pPr>
      <w:r>
        <w:t>Tóm tắt</w:t>
      </w:r>
    </w:p>
    <w:p w14:paraId="0B69A41D" w14:textId="77777777" w:rsidR="00BD040E" w:rsidRDefault="00BD040E" w:rsidP="00BD040E">
      <w:r>
        <w:t>Chuyển nhân viên sang trạng thái ngừng hoạt động thay vì xóa hồ sơ.</w:t>
      </w:r>
    </w:p>
    <w:p w14:paraId="6EC9A301" w14:textId="77777777" w:rsidR="00BD040E" w:rsidRDefault="00BD040E" w:rsidP="00BD040E">
      <w:pPr>
        <w:pStyle w:val="Heading2"/>
      </w:pPr>
      <w:r>
        <w:t>Dòng sự kiện chính</w:t>
      </w:r>
    </w:p>
    <w:p w14:paraId="487F5F97" w14:textId="77777777" w:rsidR="00BD040E" w:rsidRDefault="00BD040E" w:rsidP="00BD040E">
      <w:pPr>
        <w:keepLines/>
        <w:ind w:left="283" w:hanging="283"/>
      </w:pPr>
      <w:r>
        <w:t>1. Tác nhân chọn nhân viên cần ngừng hoạt động.</w:t>
      </w:r>
    </w:p>
    <w:p w14:paraId="5982F201" w14:textId="77777777" w:rsidR="00BD040E" w:rsidRDefault="00BD040E" w:rsidP="00BD040E">
      <w:pPr>
        <w:keepLines/>
        <w:ind w:left="283" w:hanging="283"/>
      </w:pPr>
      <w:r>
        <w:t>2. Tác nhân yêu cầu ngừng hoạt động nhân viên.</w:t>
      </w:r>
    </w:p>
    <w:p w14:paraId="0F8AFB84" w14:textId="77777777" w:rsidR="00BD040E" w:rsidRDefault="00BD040E" w:rsidP="00BD040E">
      <w:pPr>
        <w:keepLines/>
        <w:ind w:left="283" w:hanging="283"/>
      </w:pPr>
      <w:r>
        <w:t>3. Hệ thống yêu cầu xác nhận thao tác.</w:t>
      </w:r>
    </w:p>
    <w:p w14:paraId="61DFA0B0" w14:textId="77777777" w:rsidR="00BD040E" w:rsidRDefault="00BD040E" w:rsidP="00BD040E">
      <w:pPr>
        <w:keepLines/>
        <w:ind w:left="283" w:hanging="283"/>
      </w:pPr>
      <w:r>
        <w:t>4. Tác nhân đồng ý.</w:t>
      </w:r>
    </w:p>
    <w:p w14:paraId="5B246072" w14:textId="77777777" w:rsidR="00BD040E" w:rsidRDefault="00BD040E" w:rsidP="00BD040E">
      <w:pPr>
        <w:keepLines/>
        <w:ind w:left="283" w:hanging="283"/>
      </w:pPr>
      <w:r>
        <w:t>5. Hệ thống cập nhật trạng thái nhân viên thành ngừng hoạt động.</w:t>
      </w:r>
    </w:p>
    <w:p w14:paraId="1D94CD75" w14:textId="77777777" w:rsidR="00BD040E" w:rsidRDefault="00BD040E" w:rsidP="00BD040E">
      <w:pPr>
        <w:keepLines/>
        <w:ind w:left="283" w:hanging="283"/>
      </w:pPr>
      <w:r>
        <w:t>6. Hệ thống thông báo kết quả và cập nhật danh sách.</w:t>
      </w:r>
    </w:p>
    <w:p w14:paraId="709AC563" w14:textId="77777777" w:rsidR="00BD040E" w:rsidRDefault="00BD040E" w:rsidP="00BD040E">
      <w:pPr>
        <w:pStyle w:val="Heading2"/>
      </w:pPr>
      <w:r>
        <w:t>Dòng sự kiện phụ</w:t>
      </w:r>
    </w:p>
    <w:p w14:paraId="7C935688" w14:textId="77777777" w:rsidR="00BD040E" w:rsidRDefault="00BD040E" w:rsidP="00BD040E">
      <w:pPr>
        <w:keepLines/>
        <w:ind w:left="369" w:hanging="369"/>
      </w:pPr>
      <w:r>
        <w:t>1a. Chưa chọn nhân viên: yêu cầu chọn một hồ sơ hợp lệ.</w:t>
      </w:r>
    </w:p>
    <w:p w14:paraId="3B6B8B14" w14:textId="77777777" w:rsidR="00BD040E" w:rsidRDefault="00BD040E" w:rsidP="00BD040E">
      <w:pPr>
        <w:keepLines/>
        <w:ind w:left="369" w:hanging="369"/>
      </w:pPr>
      <w:r>
        <w:t>4a. Tác nhân hủy xác nhận: giữ nguyên trạng thái hiện tại.</w:t>
      </w:r>
    </w:p>
    <w:p w14:paraId="27C358DB" w14:textId="77777777" w:rsidR="00BD040E" w:rsidRDefault="00BD040E" w:rsidP="00BD040E">
      <w:pPr>
        <w:keepLines/>
        <w:ind w:left="369" w:hanging="369"/>
      </w:pPr>
      <w:r>
        <w:t>5a. Không cập nhật được trạng thái: thông báo thất bại.</w:t>
      </w:r>
    </w:p>
    <w:p w14:paraId="0C349431" w14:textId="77777777" w:rsidR="00BD040E" w:rsidRDefault="00BD040E" w:rsidP="00BD040E">
      <w:pPr>
        <w:pStyle w:val="Heading2"/>
      </w:pPr>
      <w:r>
        <w:t>Tiền điều kiện</w:t>
      </w:r>
    </w:p>
    <w:p w14:paraId="5825CBFB" w14:textId="77777777" w:rsidR="00BD040E" w:rsidRDefault="00BD040E" w:rsidP="00BD040E">
      <w:r>
        <w:t>1. Người dùng đã đăng nhập và được cấp quyền thực hiện chức năng.</w:t>
      </w:r>
    </w:p>
    <w:p w14:paraId="3D0F2E28" w14:textId="77777777" w:rsidR="00BD040E" w:rsidRDefault="00BD040E" w:rsidP="00BD040E">
      <w:r>
        <w:t>2. Hồ sơ nhân viên cần ngừng hoạt động tồn tại.</w:t>
      </w:r>
    </w:p>
    <w:p w14:paraId="0A6A836F" w14:textId="77777777" w:rsidR="00BD040E" w:rsidRDefault="00BD040E" w:rsidP="00BD040E">
      <w:pPr>
        <w:pStyle w:val="Heading2"/>
      </w:pPr>
      <w:r>
        <w:t>Hậu điều kiện</w:t>
      </w:r>
    </w:p>
    <w:p w14:paraId="3340F711" w14:textId="77777777" w:rsidR="00BD040E" w:rsidRDefault="00BD040E" w:rsidP="00BD040E">
      <w:r>
        <w:t>1. Thành công: nhân viên ở trạng thái ngừng hoạt động; hồ sơ và chứng từ được giữ lại.</w:t>
      </w:r>
    </w:p>
    <w:p w14:paraId="5E53146D" w14:textId="77777777" w:rsidR="00BD040E" w:rsidRDefault="00BD040E" w:rsidP="00BD040E">
      <w:r>
        <w:t>2. Nếu hủy trước khi cập nhật: trạng thái không đổi. Vô hiệu hóa tài khoản là thao tác riêng trong UC36 Quản lý tài khoản.</w:t>
      </w:r>
    </w:p>
    <w:p w14:paraId="62B79BB9" w14:textId="77777777" w:rsidR="00BD040E" w:rsidRPr="00513E6B" w:rsidRDefault="00BD040E" w:rsidP="00513E6B"/>
    <w:p w14:paraId="0FBEB113" w14:textId="77777777" w:rsidR="00BD040E" w:rsidRDefault="00BD040E">
      <w:pPr>
        <w:pStyle w:val="Heading1"/>
      </w:pPr>
    </w:p>
    <w:p w14:paraId="1C3FEF63" w14:textId="77777777" w:rsidR="00BD040E" w:rsidRDefault="00BD040E" w:rsidP="00BD040E"/>
    <w:p w14:paraId="3D6D88F9" w14:textId="77777777" w:rsidR="00BD040E" w:rsidRDefault="00BD040E" w:rsidP="00BD040E"/>
    <w:p w14:paraId="7E3A67AF" w14:textId="77777777" w:rsidR="00BD040E" w:rsidRDefault="00BD040E" w:rsidP="00BD040E"/>
    <w:p w14:paraId="5D9B19E7" w14:textId="77777777" w:rsidR="00BD040E" w:rsidRDefault="00BD040E" w:rsidP="00BD040E"/>
    <w:p w14:paraId="31C03872" w14:textId="77777777" w:rsidR="00BD040E" w:rsidRDefault="00BD040E" w:rsidP="00BD040E"/>
    <w:p w14:paraId="27C2B9A4" w14:textId="77777777" w:rsidR="00BD040E" w:rsidRDefault="00BD040E" w:rsidP="00BD040E"/>
    <w:p w14:paraId="0433F8E3" w14:textId="77777777" w:rsidR="00BD040E" w:rsidRPr="00BD040E" w:rsidRDefault="00BD040E" w:rsidP="00BD040E"/>
    <w:p w14:paraId="73293C6F" w14:textId="50C424A5" w:rsidR="00513E6B" w:rsidRDefault="00513E6B">
      <w:pPr>
        <w:pStyle w:val="Heading1"/>
      </w:pPr>
      <w:r>
        <w:t>Mô hình use case bảo hành</w:t>
      </w:r>
    </w:p>
    <w:p w14:paraId="0BA25315" w14:textId="2910F693" w:rsidR="00513E6B" w:rsidRDefault="00513E6B" w:rsidP="00513E6B">
      <w:r w:rsidRPr="00513E6B">
        <w:rPr>
          <w:noProof/>
        </w:rPr>
        <w:drawing>
          <wp:inline distT="0" distB="0" distL="0" distR="0" wp14:anchorId="0AD03AD3" wp14:editId="716D66D3">
            <wp:extent cx="5353050" cy="2514600"/>
            <wp:effectExtent l="0" t="0" r="0" b="0"/>
            <wp:docPr id="37606594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65949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49C9" w14:textId="77777777" w:rsidR="00BD040E" w:rsidRDefault="00BD040E" w:rsidP="00BD040E">
      <w:pPr>
        <w:pStyle w:val="Heading1"/>
      </w:pPr>
      <w:r>
        <w:t>UC22 Quản lý bảo hành</w:t>
      </w:r>
    </w:p>
    <w:p w14:paraId="035A5BB2" w14:textId="77777777" w:rsidR="00BD040E" w:rsidRDefault="00BD040E" w:rsidP="00BD040E">
      <w:r>
        <w:rPr>
          <w:b/>
        </w:rPr>
        <w:t xml:space="preserve">Nhóm chức năng: </w:t>
      </w:r>
      <w:r>
        <w:t>Bảo hành</w:t>
      </w:r>
    </w:p>
    <w:p w14:paraId="3C7C6D91" w14:textId="77777777" w:rsidR="00BD040E" w:rsidRDefault="00BD040E" w:rsidP="00BD040E">
      <w:r>
        <w:rPr>
          <w:b/>
        </w:rPr>
        <w:t xml:space="preserve">Tác nhân: </w:t>
      </w:r>
      <w:r>
        <w:t>NV</w:t>
      </w:r>
    </w:p>
    <w:p w14:paraId="0C842C78" w14:textId="77777777" w:rsidR="00BD040E" w:rsidRDefault="00BD040E" w:rsidP="00BD040E">
      <w:pPr>
        <w:pStyle w:val="Heading2"/>
      </w:pPr>
      <w:r>
        <w:t>Tóm tắt</w:t>
      </w:r>
    </w:p>
    <w:p w14:paraId="45AAB46F" w14:textId="77777777" w:rsidR="00BD040E" w:rsidRDefault="00BD040E" w:rsidP="00BD040E">
      <w:r>
        <w:t>Theo dõi yêu cầu bảo hành từ lúc tiếp nhận sản phẩm đến cập nhật kết quả xử lý.</w:t>
      </w:r>
    </w:p>
    <w:p w14:paraId="40D8F30C" w14:textId="77777777" w:rsidR="00BD040E" w:rsidRDefault="00BD040E" w:rsidP="00BD040E">
      <w:pPr>
        <w:pStyle w:val="Heading2"/>
      </w:pPr>
      <w:r>
        <w:t>Dòng sự kiện chính</w:t>
      </w:r>
    </w:p>
    <w:p w14:paraId="5DF0DC57" w14:textId="77777777" w:rsidR="00BD040E" w:rsidRDefault="00BD040E" w:rsidP="00BD040E">
      <w:pPr>
        <w:keepLines/>
        <w:ind w:left="283" w:hanging="283"/>
      </w:pPr>
      <w:r>
        <w:t>1. Tác nhân mở chức năng quản lý bảo hành.</w:t>
      </w:r>
    </w:p>
    <w:p w14:paraId="7C41CC4B" w14:textId="77777777" w:rsidR="00BD040E" w:rsidRDefault="00BD040E" w:rsidP="00BD040E">
      <w:pPr>
        <w:keepLines/>
        <w:ind w:left="283" w:hanging="283"/>
      </w:pPr>
      <w:r>
        <w:t>2. Hệ thống hiển thị danh sách và những thao tác tác nhân được phép thực hiện.</w:t>
      </w:r>
    </w:p>
    <w:p w14:paraId="03475F86" w14:textId="77777777" w:rsidR="00BD040E" w:rsidRDefault="00BD040E" w:rsidP="00BD040E">
      <w:pPr>
        <w:keepLines/>
        <w:ind w:left="283" w:hanging="283"/>
      </w:pPr>
      <w:r>
        <w:t>3. Tác nhân chọn một thao tác phù hợp với mục đích làm việc.</w:t>
      </w:r>
    </w:p>
    <w:p w14:paraId="642837F9" w14:textId="77777777" w:rsidR="00BD040E" w:rsidRDefault="00BD040E" w:rsidP="00BD040E">
      <w:pPr>
        <w:keepLines/>
        <w:ind w:left="283" w:hanging="283"/>
      </w:pPr>
      <w:r>
        <w:t>4. Hệ thống thực hiện use case tương ứng: UC23 Tiếp nhận bảo hành; UC24 Xử lý bảo hành.</w:t>
      </w:r>
    </w:p>
    <w:p w14:paraId="75F8304F" w14:textId="77777777" w:rsidR="00BD040E" w:rsidRDefault="00BD040E" w:rsidP="00BD040E">
      <w:pPr>
        <w:keepLines/>
        <w:ind w:left="283" w:hanging="283"/>
      </w:pPr>
      <w:r>
        <w:t>5. Hệ thống hiển thị kết quả và cho phép tác nhân tiếp tục làm việc hoặc kết thúc.</w:t>
      </w:r>
    </w:p>
    <w:p w14:paraId="4D624A46" w14:textId="77777777" w:rsidR="00BD040E" w:rsidRDefault="00BD040E" w:rsidP="00BD040E">
      <w:pPr>
        <w:pStyle w:val="Heading2"/>
      </w:pPr>
      <w:r>
        <w:t>Dòng sự kiện phụ</w:t>
      </w:r>
    </w:p>
    <w:p w14:paraId="4EC837C5" w14:textId="77777777" w:rsidR="00BD040E" w:rsidRDefault="00BD040E" w:rsidP="00BD040E">
      <w:pPr>
        <w:keepLines/>
        <w:ind w:left="369" w:hanging="369"/>
      </w:pPr>
      <w:r>
        <w:t>3a. Tác nhân chỉ xem danh sách hoặc đóng chức năng: kết thúc, không cập nhật dữ liệu.</w:t>
      </w:r>
    </w:p>
    <w:p w14:paraId="72106052" w14:textId="77777777" w:rsidR="00BD040E" w:rsidRDefault="00BD040E" w:rsidP="00BD040E">
      <w:pPr>
        <w:keepLines/>
        <w:ind w:left="369" w:hanging="369"/>
      </w:pPr>
      <w:r>
        <w:t>4a. Thao tác được chọn gặp lỗi hoặc bị hủy: xử lý theo dòng sự kiện phụ của use case tương ứng.</w:t>
      </w:r>
    </w:p>
    <w:p w14:paraId="794C2F3C" w14:textId="77777777" w:rsidR="00BD040E" w:rsidRDefault="00BD040E" w:rsidP="00BD040E">
      <w:pPr>
        <w:pStyle w:val="Heading2"/>
      </w:pPr>
      <w:r>
        <w:t>Tiền điều kiện</w:t>
      </w:r>
    </w:p>
    <w:p w14:paraId="7ABCFDF7" w14:textId="77777777" w:rsidR="00BD040E" w:rsidRDefault="00BD040E" w:rsidP="00BD040E">
      <w:r>
        <w:t>1. Người dùng đã đăng nhập và được cấp quyền thực hiện chức năng.</w:t>
      </w:r>
    </w:p>
    <w:p w14:paraId="3F67DF99" w14:textId="77777777" w:rsidR="00BD040E" w:rsidRDefault="00BD040E" w:rsidP="00BD040E">
      <w:pPr>
        <w:pStyle w:val="Heading2"/>
      </w:pPr>
      <w:r>
        <w:t>Hậu điều kiện</w:t>
      </w:r>
    </w:p>
    <w:p w14:paraId="0EF9B598" w14:textId="77777777" w:rsidR="00BD040E" w:rsidRDefault="00BD040E" w:rsidP="00BD040E">
      <w:r>
        <w:t>1. Thành công: trạng thái dữ liệu đáp ứng hậu điều kiện của thao tác đã thực hiện.</w:t>
      </w:r>
    </w:p>
    <w:p w14:paraId="1CB846DC" w14:textId="77777777" w:rsidR="00BD040E" w:rsidRDefault="00BD040E" w:rsidP="00BD040E">
      <w:r>
        <w:t>2. Nếu chỉ tra cứu hoặc hủy trước khi lưu: dữ liệu không thay đổi.</w:t>
      </w:r>
    </w:p>
    <w:p w14:paraId="64833A10" w14:textId="77777777" w:rsidR="00BD040E" w:rsidRDefault="00BD040E" w:rsidP="00BD040E">
      <w:r>
        <w:br w:type="page"/>
      </w:r>
    </w:p>
    <w:p w14:paraId="19577758" w14:textId="77777777" w:rsidR="00BD040E" w:rsidRDefault="00BD040E" w:rsidP="00BD040E">
      <w:pPr>
        <w:pStyle w:val="Heading1"/>
      </w:pPr>
      <w:r>
        <w:t>UC23 Tiếp nhận bảo hành</w:t>
      </w:r>
    </w:p>
    <w:p w14:paraId="4B8A244A" w14:textId="77777777" w:rsidR="00BD040E" w:rsidRDefault="00BD040E" w:rsidP="00BD040E">
      <w:r>
        <w:rPr>
          <w:b/>
        </w:rPr>
        <w:t xml:space="preserve">Nhóm chức năng: </w:t>
      </w:r>
      <w:r>
        <w:t>Bảo hành</w:t>
      </w:r>
    </w:p>
    <w:p w14:paraId="0D9F0300" w14:textId="77777777" w:rsidR="00BD040E" w:rsidRDefault="00BD040E" w:rsidP="00BD040E">
      <w:r>
        <w:rPr>
          <w:b/>
        </w:rPr>
        <w:t xml:space="preserve">Tác nhân: </w:t>
      </w:r>
      <w:r>
        <w:t>NV</w:t>
      </w:r>
    </w:p>
    <w:p w14:paraId="2842E1DB" w14:textId="77777777" w:rsidR="00BD040E" w:rsidRDefault="00BD040E" w:rsidP="00BD040E">
      <w:pPr>
        <w:pStyle w:val="Heading2"/>
      </w:pPr>
      <w:r>
        <w:t>Tóm tắt</w:t>
      </w:r>
    </w:p>
    <w:p w14:paraId="28DF53A5" w14:textId="77777777" w:rsidR="00BD040E" w:rsidRDefault="00BD040E" w:rsidP="00BD040E">
      <w:r>
        <w:t>Ghi nhận phiếu bảo hành cho sản phẩm đã bán có serial xác định và đáp ứng điều kiện tiếp nhận.</w:t>
      </w:r>
    </w:p>
    <w:p w14:paraId="1A98A68D" w14:textId="77777777" w:rsidR="00BD040E" w:rsidRDefault="00BD040E" w:rsidP="00BD040E">
      <w:pPr>
        <w:pStyle w:val="Heading2"/>
      </w:pPr>
      <w:r>
        <w:t>Dòng sự kiện chính</w:t>
      </w:r>
    </w:p>
    <w:p w14:paraId="6D3A3F3E" w14:textId="77777777" w:rsidR="00BD040E" w:rsidRDefault="00BD040E" w:rsidP="00BD040E">
      <w:pPr>
        <w:keepLines/>
        <w:ind w:left="283" w:hanging="283"/>
      </w:pPr>
      <w:r>
        <w:t>1. Tác nhân mở chức năng tiếp nhận bảo hành và nhập serial sản phẩm.</w:t>
      </w:r>
    </w:p>
    <w:p w14:paraId="6E992D6C" w14:textId="77777777" w:rsidR="00BD040E" w:rsidRDefault="00BD040E" w:rsidP="00BD040E">
      <w:pPr>
        <w:keepLines/>
        <w:ind w:left="283" w:hanging="283"/>
      </w:pPr>
      <w:r>
        <w:t>2. Hệ thống xác định sản phẩm, đơn hàng và thông tin khách hàng liên quan.</w:t>
      </w:r>
    </w:p>
    <w:p w14:paraId="05708AD7" w14:textId="77777777" w:rsidR="00BD040E" w:rsidRDefault="00BD040E" w:rsidP="00BD040E">
      <w:pPr>
        <w:keepLines/>
        <w:ind w:left="283" w:hanging="283"/>
      </w:pPr>
      <w:r>
        <w:t>3. Hệ thống kiểm tra thời hạn bảo hành và tình trạng đang bảo hành của serial.</w:t>
      </w:r>
    </w:p>
    <w:p w14:paraId="498AFE4C" w14:textId="77777777" w:rsidR="00BD040E" w:rsidRDefault="00BD040E" w:rsidP="00BD040E">
      <w:pPr>
        <w:keepLines/>
        <w:ind w:left="283" w:hanging="283"/>
      </w:pPr>
      <w:r>
        <w:t>4. Tác nhân chọn sản phẩm, nhập mô tả tình trạng, ngày dự kiến trả và trạng thái tiếp nhận.</w:t>
      </w:r>
    </w:p>
    <w:p w14:paraId="744A792E" w14:textId="77777777" w:rsidR="00BD040E" w:rsidRDefault="00BD040E" w:rsidP="00BD040E">
      <w:pPr>
        <w:keepLines/>
        <w:ind w:left="283" w:hanging="283"/>
      </w:pPr>
      <w:r>
        <w:t>5. Tác nhân yêu cầu lưu phiếu.</w:t>
      </w:r>
    </w:p>
    <w:p w14:paraId="6817D62A" w14:textId="77777777" w:rsidR="00BD040E" w:rsidRDefault="00BD040E" w:rsidP="00BD040E">
      <w:pPr>
        <w:keepLines/>
        <w:ind w:left="283" w:hanging="283"/>
      </w:pPr>
      <w:r>
        <w:t>6. Hệ thống tạo phiếu gắn với sản phẩm, serial, đơn hàng và nhân viên tiếp nhận.</w:t>
      </w:r>
    </w:p>
    <w:p w14:paraId="757FFE38" w14:textId="77777777" w:rsidR="00BD040E" w:rsidRDefault="00BD040E" w:rsidP="00BD040E">
      <w:pPr>
        <w:keepLines/>
        <w:ind w:left="283" w:hanging="283"/>
      </w:pPr>
      <w:r>
        <w:t>7. Hệ thống thông báo thành công và hiển thị phiếu đã tiếp nhận.</w:t>
      </w:r>
    </w:p>
    <w:p w14:paraId="4A4898F0" w14:textId="77777777" w:rsidR="00BD040E" w:rsidRDefault="00BD040E" w:rsidP="00BD040E">
      <w:pPr>
        <w:pStyle w:val="Heading2"/>
      </w:pPr>
      <w:r>
        <w:t>Dòng sự kiện phụ</w:t>
      </w:r>
    </w:p>
    <w:p w14:paraId="5E200CEC" w14:textId="77777777" w:rsidR="00BD040E" w:rsidRDefault="00BD040E" w:rsidP="00BD040E">
      <w:pPr>
        <w:keepLines/>
        <w:ind w:left="369" w:hanging="369"/>
      </w:pPr>
      <w:r>
        <w:t>2a. Không tìm thấy serial đã bán hoặc đơn liên quan: thông báo và yêu cầu kiểm tra lại.</w:t>
      </w:r>
    </w:p>
    <w:p w14:paraId="0E9C9C7E" w14:textId="77777777" w:rsidR="00BD040E" w:rsidRDefault="00BD040E" w:rsidP="00BD040E">
      <w:pPr>
        <w:keepLines/>
        <w:ind w:left="369" w:hanging="369"/>
      </w:pPr>
      <w:r>
        <w:t>3a. Serial hết hạn hoặc đang có yêu cầu bảo hành chưa kết thúc: không cho tiếp nhận mới.</w:t>
      </w:r>
    </w:p>
    <w:p w14:paraId="292C50B0" w14:textId="77777777" w:rsidR="00BD040E" w:rsidRDefault="00BD040E" w:rsidP="00BD040E">
      <w:pPr>
        <w:keepLines/>
        <w:ind w:left="369" w:hanging="369"/>
      </w:pPr>
      <w:r>
        <w:t>4a. Thiếu thông tin bắt buộc hoặc ngày dự kiến trả: yêu cầu bổ sung trước khi lưu.</w:t>
      </w:r>
    </w:p>
    <w:p w14:paraId="24202B48" w14:textId="77777777" w:rsidR="00BD040E" w:rsidRDefault="00BD040E" w:rsidP="00BD040E">
      <w:pPr>
        <w:keepLines/>
        <w:ind w:left="369" w:hanging="369"/>
      </w:pPr>
      <w:r>
        <w:t>5a. Hủy tiếp nhận trước khi lưu: kết thúc mà không tạo phiếu mới.</w:t>
      </w:r>
    </w:p>
    <w:p w14:paraId="01293D9B" w14:textId="77777777" w:rsidR="00BD040E" w:rsidRDefault="00BD040E" w:rsidP="00BD040E">
      <w:pPr>
        <w:pStyle w:val="Heading2"/>
      </w:pPr>
      <w:r>
        <w:t>Tiền điều kiện</w:t>
      </w:r>
    </w:p>
    <w:p w14:paraId="262D0B9F" w14:textId="77777777" w:rsidR="00BD040E" w:rsidRDefault="00BD040E" w:rsidP="00BD040E">
      <w:r>
        <w:t>1. Người dùng đã đăng nhập và được cấp quyền thực hiện chức năng.</w:t>
      </w:r>
    </w:p>
    <w:p w14:paraId="2923A1F7" w14:textId="77777777" w:rsidR="00BD040E" w:rsidRDefault="00BD040E" w:rsidP="00BD040E">
      <w:r>
        <w:t>2. Sản phẩm cần tiếp nhận có thông tin bán hàng và serial trong hệ thống.</w:t>
      </w:r>
    </w:p>
    <w:p w14:paraId="57093F7B" w14:textId="77777777" w:rsidR="00BD040E" w:rsidRDefault="00BD040E" w:rsidP="00BD040E">
      <w:pPr>
        <w:pStyle w:val="Heading2"/>
      </w:pPr>
      <w:r>
        <w:t>Hậu điều kiện</w:t>
      </w:r>
    </w:p>
    <w:p w14:paraId="18D54377" w14:textId="77777777" w:rsidR="00BD040E" w:rsidRDefault="00BD040E" w:rsidP="00BD040E">
      <w:r>
        <w:t>1. Thành công: phiếu bảo hành được lưu và có thể được tra cứu để xử lý sau.</w:t>
      </w:r>
    </w:p>
    <w:p w14:paraId="4889EC12" w14:textId="77777777" w:rsidR="00BD040E" w:rsidRDefault="00BD040E" w:rsidP="00BD040E">
      <w:r>
        <w:t>2. Nếu bị từ chối hoặc hủy trước khi lưu: không tạo thêm phiếu bảo hành.</w:t>
      </w:r>
    </w:p>
    <w:p w14:paraId="6E323F16" w14:textId="77777777" w:rsidR="00BD040E" w:rsidRDefault="00BD040E" w:rsidP="00BD040E">
      <w:r>
        <w:br w:type="page"/>
      </w:r>
    </w:p>
    <w:p w14:paraId="18AB12F3" w14:textId="77777777" w:rsidR="00BD040E" w:rsidRDefault="00BD040E" w:rsidP="00BD040E">
      <w:pPr>
        <w:pStyle w:val="Heading1"/>
      </w:pPr>
      <w:r>
        <w:t>UC24 Xử lý bảo hành</w:t>
      </w:r>
    </w:p>
    <w:p w14:paraId="7602B3BD" w14:textId="77777777" w:rsidR="00BD040E" w:rsidRDefault="00BD040E" w:rsidP="00BD040E">
      <w:r>
        <w:rPr>
          <w:b/>
        </w:rPr>
        <w:t xml:space="preserve">Nhóm chức năng: </w:t>
      </w:r>
      <w:r>
        <w:t>Bảo hành</w:t>
      </w:r>
    </w:p>
    <w:p w14:paraId="60B65417" w14:textId="77777777" w:rsidR="00BD040E" w:rsidRDefault="00BD040E" w:rsidP="00BD040E">
      <w:r>
        <w:rPr>
          <w:b/>
        </w:rPr>
        <w:t xml:space="preserve">Tác nhân: </w:t>
      </w:r>
      <w:r>
        <w:t>NV</w:t>
      </w:r>
    </w:p>
    <w:p w14:paraId="4DC4EF10" w14:textId="77777777" w:rsidR="00BD040E" w:rsidRDefault="00BD040E" w:rsidP="00BD040E">
      <w:pPr>
        <w:pStyle w:val="Heading2"/>
      </w:pPr>
      <w:r>
        <w:t>Tóm tắt</w:t>
      </w:r>
    </w:p>
    <w:p w14:paraId="17142A8E" w14:textId="77777777" w:rsidR="00BD040E" w:rsidRDefault="00BD040E" w:rsidP="00BD040E">
      <w:r>
        <w:t>Tra cứu phiếu đã tiếp nhận, cập nhật kết quả xử lý và in phiếu khi cần.</w:t>
      </w:r>
    </w:p>
    <w:p w14:paraId="7BB15915" w14:textId="77777777" w:rsidR="00BD040E" w:rsidRDefault="00BD040E" w:rsidP="00BD040E">
      <w:pPr>
        <w:pStyle w:val="Heading2"/>
      </w:pPr>
      <w:r>
        <w:t>Dòng sự kiện chính</w:t>
      </w:r>
    </w:p>
    <w:p w14:paraId="5DB3701D" w14:textId="77777777" w:rsidR="00BD040E" w:rsidRDefault="00BD040E" w:rsidP="00BD040E">
      <w:pPr>
        <w:keepLines/>
        <w:ind w:left="283" w:hanging="283"/>
      </w:pPr>
      <w:r>
        <w:t>1. Tác nhân mở danh sách phiếu bảo hành và nhập tiêu chí tìm kiếm.</w:t>
      </w:r>
    </w:p>
    <w:p w14:paraId="47E1018B" w14:textId="77777777" w:rsidR="00BD040E" w:rsidRDefault="00BD040E" w:rsidP="00BD040E">
      <w:pPr>
        <w:keepLines/>
        <w:ind w:left="283" w:hanging="283"/>
      </w:pPr>
      <w:r>
        <w:t>2. Hệ thống hiển thị các phiếu phù hợp; tác nhân chọn một phiếu.</w:t>
      </w:r>
    </w:p>
    <w:p w14:paraId="1E0518C0" w14:textId="77777777" w:rsidR="00BD040E" w:rsidRDefault="00BD040E" w:rsidP="00BD040E">
      <w:pPr>
        <w:keepLines/>
        <w:ind w:left="283" w:hanging="283"/>
      </w:pPr>
      <w:r>
        <w:t>3. Hệ thống hiển thị thông tin khách hàng, sản phẩm, serial và nội dung bảo hành.</w:t>
      </w:r>
    </w:p>
    <w:p w14:paraId="44933CC4" w14:textId="77777777" w:rsidR="00BD040E" w:rsidRDefault="00BD040E" w:rsidP="00BD040E">
      <w:pPr>
        <w:keepLines/>
        <w:ind w:left="283" w:hanging="283"/>
      </w:pPr>
      <w:r>
        <w:t>4. Tác nhân cập nhật trạng thái xử lý, ngày trả và mô tả kết quả.</w:t>
      </w:r>
    </w:p>
    <w:p w14:paraId="5F8EFBD3" w14:textId="77777777" w:rsidR="00BD040E" w:rsidRDefault="00BD040E" w:rsidP="00BD040E">
      <w:pPr>
        <w:keepLines/>
        <w:ind w:left="283" w:hanging="283"/>
      </w:pPr>
      <w:r>
        <w:t>5. Hệ thống kiểm tra thông tin và lưu nội dung cập nhật.</w:t>
      </w:r>
    </w:p>
    <w:p w14:paraId="0B5FB894" w14:textId="77777777" w:rsidR="00BD040E" w:rsidRDefault="00BD040E" w:rsidP="00BD040E">
      <w:pPr>
        <w:keepLines/>
        <w:ind w:left="283" w:hanging="283"/>
      </w:pPr>
      <w:r>
        <w:t>6. Hệ thống thông báo kết quả và hiển thị lại phiếu bảo hành.</w:t>
      </w:r>
    </w:p>
    <w:p w14:paraId="7238C0F5" w14:textId="77777777" w:rsidR="00BD040E" w:rsidRDefault="00BD040E" w:rsidP="00BD040E">
      <w:pPr>
        <w:pStyle w:val="Heading2"/>
      </w:pPr>
      <w:r>
        <w:t>Dòng sự kiện phụ</w:t>
      </w:r>
    </w:p>
    <w:p w14:paraId="064F63E1" w14:textId="77777777" w:rsidR="00BD040E" w:rsidRDefault="00BD040E" w:rsidP="00BD040E">
      <w:pPr>
        <w:keepLines/>
        <w:ind w:left="369" w:hanging="369"/>
      </w:pPr>
      <w:r>
        <w:t>2a. Không có phiếu phù hợp: tác nhân điều chỉnh điều kiện tìm kiếm.</w:t>
      </w:r>
    </w:p>
    <w:p w14:paraId="2EB75F5E" w14:textId="77777777" w:rsidR="00BD040E" w:rsidRDefault="00BD040E" w:rsidP="00BD040E">
      <w:pPr>
        <w:keepLines/>
        <w:ind w:left="369" w:hanging="369"/>
      </w:pPr>
      <w:r>
        <w:t>4a. Tác nhân chỉ xem phiếu: kết thúc mà không cập nhật.</w:t>
      </w:r>
    </w:p>
    <w:p w14:paraId="4BD26E91" w14:textId="77777777" w:rsidR="00BD040E" w:rsidRDefault="00BD040E" w:rsidP="00BD040E">
      <w:pPr>
        <w:keepLines/>
        <w:ind w:left="369" w:hanging="369"/>
      </w:pPr>
      <w:r>
        <w:t>5a. Thông tin chưa hợp lệ hoặc lưu thất bại: thông báo để tác nhân kiểm tra lại.</w:t>
      </w:r>
    </w:p>
    <w:p w14:paraId="62E88D36" w14:textId="77777777" w:rsidR="00BD040E" w:rsidRDefault="00BD040E" w:rsidP="00BD040E">
      <w:pPr>
        <w:keepLines/>
        <w:ind w:left="369" w:hanging="369"/>
      </w:pPr>
      <w:r>
        <w:t>6a. Tác nhân yêu cầu in phiếu: hệ thống tạo PDF từ phiếu hiện tại; hủy chọn nơi lưu thì không xuất file.</w:t>
      </w:r>
    </w:p>
    <w:p w14:paraId="0E7E36F9" w14:textId="77777777" w:rsidR="00BD040E" w:rsidRDefault="00BD040E" w:rsidP="00BD040E">
      <w:pPr>
        <w:pStyle w:val="Heading2"/>
      </w:pPr>
      <w:r>
        <w:t>Tiền điều kiện</w:t>
      </w:r>
    </w:p>
    <w:p w14:paraId="1B0FA695" w14:textId="77777777" w:rsidR="00BD040E" w:rsidRDefault="00BD040E" w:rsidP="00BD040E">
      <w:r>
        <w:t>1. Người dùng đã đăng nhập và được cấp quyền thực hiện chức năng.</w:t>
      </w:r>
    </w:p>
    <w:p w14:paraId="4276577A" w14:textId="77777777" w:rsidR="00BD040E" w:rsidRDefault="00BD040E" w:rsidP="00BD040E">
      <w:r>
        <w:t>2. Phiếu bảo hành cần xử lý đã được tiếp nhận và tồn tại.</w:t>
      </w:r>
    </w:p>
    <w:p w14:paraId="5106C9BF" w14:textId="77777777" w:rsidR="00BD040E" w:rsidRDefault="00BD040E" w:rsidP="00BD040E">
      <w:pPr>
        <w:pStyle w:val="Heading2"/>
      </w:pPr>
      <w:r>
        <w:t>Hậu điều kiện</w:t>
      </w:r>
    </w:p>
    <w:p w14:paraId="0C7689D8" w14:textId="77777777" w:rsidR="00BD040E" w:rsidRDefault="00BD040E" w:rsidP="00BD040E">
      <w:r>
        <w:t>1. Thành công: nội dung và trạng thái xử lý được cập nhật trên phiếu hiện có; có file phiếu nếu tác nhân xuất PDF.</w:t>
      </w:r>
    </w:p>
    <w:p w14:paraId="3A92D4B3" w14:textId="77777777" w:rsidR="00BD040E" w:rsidRDefault="00BD040E" w:rsidP="00BD040E">
      <w:r>
        <w:t>2. Nếu chỉ tra cứu hoặc hủy trước khi lưu: dữ liệu phiếu giữ nguyên.</w:t>
      </w:r>
    </w:p>
    <w:p w14:paraId="5AEB973C" w14:textId="3E42E891" w:rsidR="00513E6B" w:rsidRDefault="00513E6B">
      <w:pPr>
        <w:pStyle w:val="Heading1"/>
      </w:pPr>
      <w:r>
        <w:t>Mô hình use case sản phẩm</w:t>
      </w:r>
    </w:p>
    <w:p w14:paraId="31F44B87" w14:textId="4700B0BC" w:rsidR="00513E6B" w:rsidRPr="00513E6B" w:rsidRDefault="00513E6B" w:rsidP="00513E6B">
      <w:r w:rsidRPr="00513E6B">
        <w:rPr>
          <w:noProof/>
        </w:rPr>
        <w:drawing>
          <wp:inline distT="0" distB="0" distL="0" distR="0" wp14:anchorId="0088FAC9" wp14:editId="2209A65F">
            <wp:extent cx="5067300" cy="3829050"/>
            <wp:effectExtent l="0" t="0" r="0" b="0"/>
            <wp:docPr id="180532986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29863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D8D2" w14:textId="77777777" w:rsidR="00BD040E" w:rsidRDefault="00BD040E" w:rsidP="00BD040E">
      <w:pPr>
        <w:pStyle w:val="Heading1"/>
      </w:pPr>
      <w:r>
        <w:t>UC25 Quản lý sản phẩm</w:t>
      </w:r>
    </w:p>
    <w:p w14:paraId="08C1E46E" w14:textId="77777777" w:rsidR="00BD040E" w:rsidRDefault="00BD040E" w:rsidP="00BD040E">
      <w:r>
        <w:rPr>
          <w:b/>
        </w:rPr>
        <w:t xml:space="preserve">Nhóm chức năng: </w:t>
      </w:r>
      <w:r>
        <w:t>Sản phẩm</w:t>
      </w:r>
    </w:p>
    <w:p w14:paraId="11651845" w14:textId="77777777" w:rsidR="00BD040E" w:rsidRDefault="00BD040E" w:rsidP="00BD040E">
      <w:r>
        <w:rPr>
          <w:b/>
        </w:rPr>
        <w:t xml:space="preserve">Tác nhân: </w:t>
      </w:r>
      <w:r>
        <w:t>QLY</w:t>
      </w:r>
    </w:p>
    <w:p w14:paraId="6E60CD67" w14:textId="77777777" w:rsidR="00BD040E" w:rsidRDefault="00BD040E" w:rsidP="00BD040E">
      <w:pPr>
        <w:pStyle w:val="Heading2"/>
      </w:pPr>
      <w:r>
        <w:t>Tóm tắt</w:t>
      </w:r>
    </w:p>
    <w:p w14:paraId="12B4ED6B" w14:textId="77777777" w:rsidR="00BD040E" w:rsidRDefault="00BD040E" w:rsidP="00BD040E">
      <w:r>
        <w:t>Quản lý thông tin sản phẩm và tình trạng kinh doanh; phân biệt ngừng kinh doanh với xóa dữ liệu.</w:t>
      </w:r>
    </w:p>
    <w:p w14:paraId="4204E53B" w14:textId="77777777" w:rsidR="00BD040E" w:rsidRDefault="00BD040E" w:rsidP="00BD040E">
      <w:pPr>
        <w:pStyle w:val="Heading2"/>
      </w:pPr>
      <w:r>
        <w:t>Dòng sự kiện chính</w:t>
      </w:r>
    </w:p>
    <w:p w14:paraId="50DAED96" w14:textId="77777777" w:rsidR="00BD040E" w:rsidRDefault="00BD040E" w:rsidP="00BD040E">
      <w:pPr>
        <w:keepLines/>
        <w:ind w:left="283" w:hanging="283"/>
      </w:pPr>
      <w:r>
        <w:t>1. Tác nhân mở chức năng quản lý sản phẩm.</w:t>
      </w:r>
    </w:p>
    <w:p w14:paraId="79D97592" w14:textId="77777777" w:rsidR="00BD040E" w:rsidRDefault="00BD040E" w:rsidP="00BD040E">
      <w:pPr>
        <w:keepLines/>
        <w:ind w:left="283" w:hanging="283"/>
      </w:pPr>
      <w:r>
        <w:t>2. Hệ thống hiển thị danh sách và những thao tác tác nhân được phép thực hiện.</w:t>
      </w:r>
    </w:p>
    <w:p w14:paraId="26805954" w14:textId="77777777" w:rsidR="00BD040E" w:rsidRDefault="00BD040E" w:rsidP="00BD040E">
      <w:pPr>
        <w:keepLines/>
        <w:ind w:left="283" w:hanging="283"/>
      </w:pPr>
      <w:r>
        <w:t>3. Tác nhân chọn một thao tác phù hợp với mục đích làm việc.</w:t>
      </w:r>
    </w:p>
    <w:p w14:paraId="24EFA596" w14:textId="77777777" w:rsidR="00BD040E" w:rsidRDefault="00BD040E" w:rsidP="00BD040E">
      <w:pPr>
        <w:keepLines/>
        <w:ind w:left="283" w:hanging="283"/>
      </w:pPr>
      <w:r>
        <w:t>4. Hệ thống thực hiện use case tương ứng: UC26 Tra cứu sản phẩm; UC27 Thêm sản phẩm; UC28 Cập nhật sản phẩm; UC29 Ngừng kinh doanh sản phẩm; UC30 Xóa sản phẩm.</w:t>
      </w:r>
    </w:p>
    <w:p w14:paraId="18B03C91" w14:textId="77777777" w:rsidR="00BD040E" w:rsidRDefault="00BD040E" w:rsidP="00BD040E">
      <w:pPr>
        <w:keepLines/>
        <w:ind w:left="283" w:hanging="283"/>
      </w:pPr>
      <w:r>
        <w:t>5. Hệ thống hiển thị kết quả và cho phép tác nhân tiếp tục làm việc hoặc kết thúc.</w:t>
      </w:r>
    </w:p>
    <w:p w14:paraId="3C104EAF" w14:textId="77777777" w:rsidR="00BD040E" w:rsidRDefault="00BD040E" w:rsidP="00BD040E">
      <w:pPr>
        <w:pStyle w:val="Heading2"/>
      </w:pPr>
      <w:r>
        <w:t>Dòng sự kiện phụ</w:t>
      </w:r>
    </w:p>
    <w:p w14:paraId="58A75867" w14:textId="77777777" w:rsidR="00BD040E" w:rsidRDefault="00BD040E" w:rsidP="00BD040E">
      <w:pPr>
        <w:keepLines/>
        <w:ind w:left="369" w:hanging="369"/>
      </w:pPr>
      <w:r>
        <w:t>3a. Tác nhân chỉ xem danh sách hoặc đóng chức năng: kết thúc, không cập nhật dữ liệu.</w:t>
      </w:r>
    </w:p>
    <w:p w14:paraId="26F7568A" w14:textId="77777777" w:rsidR="00BD040E" w:rsidRDefault="00BD040E" w:rsidP="00BD040E">
      <w:pPr>
        <w:keepLines/>
        <w:ind w:left="369" w:hanging="369"/>
      </w:pPr>
      <w:r>
        <w:t>4a. Thao tác được chọn gặp lỗi hoặc bị hủy: xử lý theo dòng sự kiện phụ của use case tương ứng.</w:t>
      </w:r>
    </w:p>
    <w:p w14:paraId="79BFADEB" w14:textId="77777777" w:rsidR="00BD040E" w:rsidRDefault="00BD040E" w:rsidP="00BD040E">
      <w:pPr>
        <w:pStyle w:val="Heading2"/>
      </w:pPr>
      <w:r>
        <w:t>Tiền điều kiện</w:t>
      </w:r>
    </w:p>
    <w:p w14:paraId="497FFCA4" w14:textId="77777777" w:rsidR="00BD040E" w:rsidRDefault="00BD040E" w:rsidP="00BD040E">
      <w:r>
        <w:t>1. Người dùng đã đăng nhập và được cấp quyền thực hiện chức năng.</w:t>
      </w:r>
    </w:p>
    <w:p w14:paraId="4E0C0B8D" w14:textId="77777777" w:rsidR="00BD040E" w:rsidRDefault="00BD040E" w:rsidP="00BD040E">
      <w:pPr>
        <w:pStyle w:val="Heading2"/>
      </w:pPr>
      <w:r>
        <w:t>Hậu điều kiện</w:t>
      </w:r>
    </w:p>
    <w:p w14:paraId="3F23F03F" w14:textId="77777777" w:rsidR="00BD040E" w:rsidRDefault="00BD040E" w:rsidP="00BD040E">
      <w:r>
        <w:t>1. Thành công: trạng thái dữ liệu đáp ứng hậu điều kiện của thao tác đã thực hiện.</w:t>
      </w:r>
    </w:p>
    <w:p w14:paraId="60C47A6D" w14:textId="77777777" w:rsidR="00BD040E" w:rsidRDefault="00BD040E" w:rsidP="00BD040E">
      <w:r>
        <w:t>2. Nếu chỉ tra cứu hoặc hủy trước khi lưu: dữ liệu không thay đổi.</w:t>
      </w:r>
    </w:p>
    <w:p w14:paraId="6C9983C2" w14:textId="77777777" w:rsidR="00BD040E" w:rsidRDefault="00BD040E" w:rsidP="00BD040E">
      <w:r>
        <w:br w:type="page"/>
      </w:r>
    </w:p>
    <w:p w14:paraId="58609359" w14:textId="77777777" w:rsidR="00BD040E" w:rsidRDefault="00BD040E" w:rsidP="00BD040E">
      <w:pPr>
        <w:pStyle w:val="Heading1"/>
      </w:pPr>
      <w:r>
        <w:t>UC26 Tra cứu sản phẩm</w:t>
      </w:r>
    </w:p>
    <w:p w14:paraId="0C01B080" w14:textId="77777777" w:rsidR="00BD040E" w:rsidRDefault="00BD040E" w:rsidP="00BD040E">
      <w:r>
        <w:rPr>
          <w:b/>
        </w:rPr>
        <w:t xml:space="preserve">Nhóm chức năng: </w:t>
      </w:r>
      <w:r>
        <w:t>Sản phẩm</w:t>
      </w:r>
    </w:p>
    <w:p w14:paraId="37DCD8F2" w14:textId="77777777" w:rsidR="00BD040E" w:rsidRDefault="00BD040E" w:rsidP="00BD040E">
      <w:r>
        <w:rPr>
          <w:b/>
        </w:rPr>
        <w:t xml:space="preserve">Tác nhân: </w:t>
      </w:r>
      <w:r>
        <w:t>NV, QLY</w:t>
      </w:r>
    </w:p>
    <w:p w14:paraId="2E7B8977" w14:textId="77777777" w:rsidR="00BD040E" w:rsidRDefault="00BD040E" w:rsidP="00BD040E">
      <w:pPr>
        <w:pStyle w:val="Heading2"/>
      </w:pPr>
      <w:r>
        <w:t>Tóm tắt</w:t>
      </w:r>
    </w:p>
    <w:p w14:paraId="545573FE" w14:textId="77777777" w:rsidR="00BD040E" w:rsidRDefault="00BD040E" w:rsidP="00BD040E">
      <w:r>
        <w:t>Cho phép tác nhân tìm và xem thông tin sản phẩm phục vụ công việc.</w:t>
      </w:r>
    </w:p>
    <w:p w14:paraId="6D4FC856" w14:textId="77777777" w:rsidR="00BD040E" w:rsidRDefault="00BD040E" w:rsidP="00BD040E">
      <w:pPr>
        <w:pStyle w:val="Heading2"/>
      </w:pPr>
      <w:r>
        <w:t>Dòng sự kiện chính</w:t>
      </w:r>
    </w:p>
    <w:p w14:paraId="28C58F1E" w14:textId="77777777" w:rsidR="00BD040E" w:rsidRDefault="00BD040E" w:rsidP="00BD040E">
      <w:pPr>
        <w:keepLines/>
        <w:ind w:left="283" w:hanging="283"/>
      </w:pPr>
      <w:r>
        <w:t>1. Tác nhân mở chức năng tra cứu sản phẩm.</w:t>
      </w:r>
    </w:p>
    <w:p w14:paraId="3E103FC0" w14:textId="77777777" w:rsidR="00BD040E" w:rsidRDefault="00BD040E" w:rsidP="00BD040E">
      <w:pPr>
        <w:keepLines/>
        <w:ind w:left="283" w:hanging="283"/>
      </w:pPr>
      <w:r>
        <w:t>2. Hệ thống hiển thị danh sách sản phẩm hiện có.</w:t>
      </w:r>
    </w:p>
    <w:p w14:paraId="106A7807" w14:textId="77777777" w:rsidR="00BD040E" w:rsidRDefault="00BD040E" w:rsidP="00BD040E">
      <w:pPr>
        <w:keepLines/>
        <w:ind w:left="283" w:hanging="283"/>
      </w:pPr>
      <w:r>
        <w:t>3. Tác nhân nhập hoặc chọn tiêu chí tìm kiếm: mã, tên, phân loại hoặc trạng thái kinh doanh.</w:t>
      </w:r>
    </w:p>
    <w:p w14:paraId="5F8B5EC3" w14:textId="77777777" w:rsidR="00BD040E" w:rsidRDefault="00BD040E" w:rsidP="00BD040E">
      <w:pPr>
        <w:keepLines/>
        <w:ind w:left="283" w:hanging="283"/>
      </w:pPr>
      <w:r>
        <w:t>4. Hệ thống xác định các bản ghi phù hợp với tiêu chí.</w:t>
      </w:r>
    </w:p>
    <w:p w14:paraId="00BF3DDA" w14:textId="77777777" w:rsidR="00BD040E" w:rsidRDefault="00BD040E" w:rsidP="00BD040E">
      <w:pPr>
        <w:keepLines/>
        <w:ind w:left="283" w:hanging="283"/>
      </w:pPr>
      <w:r>
        <w:t>5. Hệ thống hiển thị kết quả gồm mã, tên, phân loại, giá và trạng thái sản phẩm.</w:t>
      </w:r>
    </w:p>
    <w:p w14:paraId="43B493F6" w14:textId="77777777" w:rsidR="00BD040E" w:rsidRDefault="00BD040E" w:rsidP="00BD040E">
      <w:pPr>
        <w:pStyle w:val="Heading2"/>
      </w:pPr>
      <w:r>
        <w:t>Dòng sự kiện phụ</w:t>
      </w:r>
    </w:p>
    <w:p w14:paraId="019D0DF4" w14:textId="77777777" w:rsidR="00BD040E" w:rsidRDefault="00BD040E" w:rsidP="00BD040E">
      <w:pPr>
        <w:keepLines/>
        <w:ind w:left="369" w:hanging="369"/>
      </w:pPr>
      <w:r>
        <w:t>3a. Không nhập tiêu chí hoặc xóa bộ lọc: hệ thống hiển thị danh sách ban đầu.</w:t>
      </w:r>
    </w:p>
    <w:p w14:paraId="012CF075" w14:textId="77777777" w:rsidR="00BD040E" w:rsidRDefault="00BD040E" w:rsidP="00BD040E">
      <w:pPr>
        <w:keepLines/>
        <w:ind w:left="369" w:hanging="369"/>
      </w:pPr>
      <w:r>
        <w:t>4a. Không có bản ghi phù hợp: hệ thống hiển thị danh sách rỗng.</w:t>
      </w:r>
    </w:p>
    <w:p w14:paraId="34116F6E" w14:textId="77777777" w:rsidR="00BD040E" w:rsidRDefault="00BD040E" w:rsidP="00BD040E">
      <w:pPr>
        <w:keepLines/>
        <w:ind w:left="369" w:hanging="369"/>
      </w:pPr>
      <w:r>
        <w:t>2a. Không tải được dữ liệu: tác nhân được thông báo để kiểm tra kết nối và thử lại.</w:t>
      </w:r>
    </w:p>
    <w:p w14:paraId="1BEC9368" w14:textId="77777777" w:rsidR="00BD040E" w:rsidRDefault="00BD040E" w:rsidP="00BD040E">
      <w:pPr>
        <w:pStyle w:val="Heading2"/>
      </w:pPr>
      <w:r>
        <w:t>Tiền điều kiện</w:t>
      </w:r>
    </w:p>
    <w:p w14:paraId="5DDFD010" w14:textId="77777777" w:rsidR="00BD040E" w:rsidRDefault="00BD040E" w:rsidP="00BD040E">
      <w:r>
        <w:t>1. Người dùng đã đăng nhập và được cấp quyền thực hiện chức năng.</w:t>
      </w:r>
    </w:p>
    <w:p w14:paraId="6E3DDEBF" w14:textId="77777777" w:rsidR="00BD040E" w:rsidRDefault="00BD040E" w:rsidP="00BD040E">
      <w:pPr>
        <w:pStyle w:val="Heading2"/>
      </w:pPr>
      <w:r>
        <w:t>Hậu điều kiện</w:t>
      </w:r>
    </w:p>
    <w:p w14:paraId="56974151" w14:textId="77777777" w:rsidR="00BD040E" w:rsidRDefault="00BD040E" w:rsidP="00BD040E">
      <w:r>
        <w:t>1. Thành công: tác nhân xem được danh sách phù hợp hoặc biết rằng không có kết quả.</w:t>
      </w:r>
    </w:p>
    <w:p w14:paraId="03B1AB0E" w14:textId="77777777" w:rsidR="00BD040E" w:rsidRDefault="00BD040E" w:rsidP="00BD040E">
      <w:r>
        <w:t>2. Trong mọi trường hợp, việc tra cứu không thay đổi dữ liệu nghiệp vụ.</w:t>
      </w:r>
    </w:p>
    <w:p w14:paraId="636F5843" w14:textId="77777777" w:rsidR="00513E6B" w:rsidRDefault="00513E6B">
      <w:pPr>
        <w:pStyle w:val="Heading1"/>
      </w:pPr>
    </w:p>
    <w:p w14:paraId="4B522C53" w14:textId="77777777" w:rsidR="00513E6B" w:rsidRDefault="00513E6B">
      <w:pPr>
        <w:pStyle w:val="Heading1"/>
      </w:pPr>
    </w:p>
    <w:p w14:paraId="56B76D41" w14:textId="77777777" w:rsidR="00513E6B" w:rsidRDefault="00513E6B">
      <w:pPr>
        <w:pStyle w:val="Heading1"/>
      </w:pPr>
    </w:p>
    <w:p w14:paraId="22BBD27C" w14:textId="77777777" w:rsidR="00513E6B" w:rsidRDefault="00513E6B">
      <w:pPr>
        <w:pStyle w:val="Heading1"/>
      </w:pPr>
    </w:p>
    <w:p w14:paraId="3B19C909" w14:textId="77777777" w:rsidR="00513E6B" w:rsidRDefault="00513E6B">
      <w:pPr>
        <w:pStyle w:val="Heading1"/>
      </w:pPr>
    </w:p>
    <w:p w14:paraId="745805DB" w14:textId="77777777" w:rsidR="00513E6B" w:rsidRDefault="00513E6B">
      <w:pPr>
        <w:pStyle w:val="Heading1"/>
      </w:pPr>
    </w:p>
    <w:p w14:paraId="560F76B1" w14:textId="77777777" w:rsidR="00513E6B" w:rsidRDefault="00513E6B">
      <w:pPr>
        <w:pStyle w:val="Heading1"/>
      </w:pPr>
    </w:p>
    <w:p w14:paraId="58182EC8" w14:textId="77777777" w:rsidR="00513E6B" w:rsidRDefault="00513E6B">
      <w:pPr>
        <w:pStyle w:val="Heading1"/>
      </w:pPr>
    </w:p>
    <w:p w14:paraId="2E056834" w14:textId="77777777" w:rsidR="00513E6B" w:rsidRDefault="00513E6B">
      <w:pPr>
        <w:pStyle w:val="Heading1"/>
      </w:pPr>
    </w:p>
    <w:p w14:paraId="3869263B" w14:textId="77777777" w:rsidR="00513E6B" w:rsidRDefault="00513E6B">
      <w:pPr>
        <w:pStyle w:val="Heading1"/>
      </w:pPr>
    </w:p>
    <w:p w14:paraId="6CBC560D" w14:textId="77777777" w:rsidR="00513E6B" w:rsidRDefault="00513E6B">
      <w:pPr>
        <w:pStyle w:val="Heading1"/>
      </w:pPr>
    </w:p>
    <w:p w14:paraId="5F84E899" w14:textId="77777777" w:rsidR="00513E6B" w:rsidRDefault="00513E6B">
      <w:pPr>
        <w:pStyle w:val="Heading1"/>
      </w:pPr>
    </w:p>
    <w:p w14:paraId="17F04E0B" w14:textId="77777777" w:rsidR="00513E6B" w:rsidRDefault="00513E6B">
      <w:pPr>
        <w:pStyle w:val="Heading1"/>
      </w:pPr>
    </w:p>
    <w:p w14:paraId="3270F735" w14:textId="77777777" w:rsidR="00513E6B" w:rsidRPr="00513E6B" w:rsidRDefault="00513E6B" w:rsidP="00513E6B"/>
    <w:p w14:paraId="3F757A09" w14:textId="77777777" w:rsidR="00BD040E" w:rsidRDefault="00BD040E" w:rsidP="00BD040E">
      <w:pPr>
        <w:pStyle w:val="Heading1"/>
      </w:pPr>
      <w:r>
        <w:t>UC27 Thêm sản phẩm</w:t>
      </w:r>
    </w:p>
    <w:p w14:paraId="18D76EDC" w14:textId="77777777" w:rsidR="00BD040E" w:rsidRDefault="00BD040E" w:rsidP="00BD040E">
      <w:r>
        <w:rPr>
          <w:b/>
        </w:rPr>
        <w:t xml:space="preserve">Nhóm chức năng: </w:t>
      </w:r>
      <w:r>
        <w:t>Sản phẩm</w:t>
      </w:r>
    </w:p>
    <w:p w14:paraId="1BC49B42" w14:textId="77777777" w:rsidR="00BD040E" w:rsidRDefault="00BD040E" w:rsidP="00BD040E">
      <w:r>
        <w:rPr>
          <w:b/>
        </w:rPr>
        <w:t xml:space="preserve">Tác nhân: </w:t>
      </w:r>
      <w:r>
        <w:t>QLY</w:t>
      </w:r>
    </w:p>
    <w:p w14:paraId="6084E254" w14:textId="77777777" w:rsidR="00BD040E" w:rsidRDefault="00BD040E" w:rsidP="00BD040E">
      <w:pPr>
        <w:pStyle w:val="Heading2"/>
      </w:pPr>
      <w:r>
        <w:t>Tóm tắt</w:t>
      </w:r>
    </w:p>
    <w:p w14:paraId="64EBA8EC" w14:textId="77777777" w:rsidR="00BD040E" w:rsidRDefault="00BD040E" w:rsidP="00BD040E">
      <w:r>
        <w:t>Cho phép tác nhân ghi nhận mới sản phẩm.</w:t>
      </w:r>
    </w:p>
    <w:p w14:paraId="3FBC61F7" w14:textId="77777777" w:rsidR="00BD040E" w:rsidRDefault="00BD040E" w:rsidP="00BD040E">
      <w:pPr>
        <w:pStyle w:val="Heading2"/>
      </w:pPr>
      <w:r>
        <w:t>Dòng sự kiện chính</w:t>
      </w:r>
    </w:p>
    <w:p w14:paraId="390720B7" w14:textId="77777777" w:rsidR="00BD040E" w:rsidRDefault="00BD040E" w:rsidP="00BD040E">
      <w:pPr>
        <w:keepLines/>
        <w:ind w:left="283" w:hanging="283"/>
      </w:pPr>
      <w:r>
        <w:t>1. Tác nhân chọn thêm sản phẩm.</w:t>
      </w:r>
    </w:p>
    <w:p w14:paraId="617EDA1B" w14:textId="77777777" w:rsidR="00BD040E" w:rsidRDefault="00BD040E" w:rsidP="00BD040E">
      <w:pPr>
        <w:keepLines/>
        <w:ind w:left="283" w:hanging="283"/>
      </w:pPr>
      <w:r>
        <w:t>2. Hệ thống hiển thị biểu mẫu nhập thông tin.</w:t>
      </w:r>
    </w:p>
    <w:p w14:paraId="5A821E8A" w14:textId="77777777" w:rsidR="00BD040E" w:rsidRDefault="00BD040E" w:rsidP="00BD040E">
      <w:pPr>
        <w:keepLines/>
        <w:ind w:left="283" w:hanging="283"/>
      </w:pPr>
      <w:r>
        <w:t>3. Tác nhân nhập thông tin: phân loại, mã, tên, đơn giá và lợi nhuận.</w:t>
      </w:r>
    </w:p>
    <w:p w14:paraId="4CDA8114" w14:textId="77777777" w:rsidR="00BD040E" w:rsidRDefault="00BD040E" w:rsidP="00BD040E">
      <w:pPr>
        <w:keepLines/>
        <w:ind w:left="283" w:hanging="283"/>
      </w:pPr>
      <w:r>
        <w:t>4. Tác nhân chọn Lưu.</w:t>
      </w:r>
    </w:p>
    <w:p w14:paraId="7596BA26" w14:textId="77777777" w:rsidR="00BD040E" w:rsidRDefault="00BD040E" w:rsidP="00BD040E">
      <w:pPr>
        <w:keepLines/>
        <w:ind w:left="283" w:hanging="283"/>
      </w:pPr>
      <w:r>
        <w:t>5. Hệ thống kiểm tra phân loại đã chọn, mã và tên không trống, mã không trùng, đơn giá và lợi nhuận không âm.</w:t>
      </w:r>
    </w:p>
    <w:p w14:paraId="3270347F" w14:textId="77777777" w:rsidR="00BD040E" w:rsidRDefault="00BD040E" w:rsidP="00BD040E">
      <w:pPr>
        <w:keepLines/>
        <w:ind w:left="283" w:hanging="283"/>
      </w:pPr>
      <w:r>
        <w:t>6. Hệ thống lưu bản ghi mới.</w:t>
      </w:r>
    </w:p>
    <w:p w14:paraId="159ACD2C" w14:textId="77777777" w:rsidR="00BD040E" w:rsidRDefault="00BD040E" w:rsidP="00BD040E">
      <w:pPr>
        <w:keepLines/>
        <w:ind w:left="283" w:hanging="283"/>
      </w:pPr>
      <w:r>
        <w:t>7. Hệ thống thông báo kết quả và cập nhật danh sách hiển thị.</w:t>
      </w:r>
    </w:p>
    <w:p w14:paraId="6EBDCD13" w14:textId="77777777" w:rsidR="00BD040E" w:rsidRDefault="00BD040E" w:rsidP="00BD040E">
      <w:pPr>
        <w:pStyle w:val="Heading2"/>
      </w:pPr>
      <w:r>
        <w:t>Dòng sự kiện phụ</w:t>
      </w:r>
    </w:p>
    <w:p w14:paraId="027145AC" w14:textId="77777777" w:rsidR="00BD040E" w:rsidRDefault="00BD040E" w:rsidP="00BD040E">
      <w:pPr>
        <w:keepLines/>
        <w:ind w:left="369" w:hanging="369"/>
      </w:pPr>
      <w:r>
        <w:t>5a. Dữ liệu không hợp lệ hoặc vi phạm điều kiện duy nhất: hệ thống báo lỗi, cho sửa và quay lại bước 3.</w:t>
      </w:r>
    </w:p>
    <w:p w14:paraId="4E8A7D06" w14:textId="77777777" w:rsidR="00BD040E" w:rsidRDefault="00BD040E" w:rsidP="00BD040E">
      <w:pPr>
        <w:keepLines/>
        <w:ind w:left="369" w:hanging="369"/>
      </w:pPr>
      <w:r>
        <w:t>4a. Tác nhân hủy trước khi lưu: đóng biểu mẫu, không ghi thay đổi.</w:t>
      </w:r>
    </w:p>
    <w:p w14:paraId="31EB2919" w14:textId="77777777" w:rsidR="00BD040E" w:rsidRDefault="00BD040E" w:rsidP="00BD040E">
      <w:pPr>
        <w:keepLines/>
        <w:ind w:left="369" w:hanging="369"/>
      </w:pPr>
      <w:r>
        <w:t>6a. Không lưu được dữ liệu: thông báo thất bại để tác nhân kiểm tra và thực hiện lại.</w:t>
      </w:r>
    </w:p>
    <w:p w14:paraId="25946D5D" w14:textId="77777777" w:rsidR="00BD040E" w:rsidRDefault="00BD040E" w:rsidP="00BD040E">
      <w:pPr>
        <w:pStyle w:val="Heading2"/>
      </w:pPr>
      <w:r>
        <w:t>Tiền điều kiện</w:t>
      </w:r>
    </w:p>
    <w:p w14:paraId="4A3454FD" w14:textId="77777777" w:rsidR="00BD040E" w:rsidRDefault="00BD040E" w:rsidP="00BD040E">
      <w:r>
        <w:t>1. Người dùng đã đăng nhập và được cấp quyền thực hiện chức năng.</w:t>
      </w:r>
    </w:p>
    <w:p w14:paraId="54AD3D55" w14:textId="77777777" w:rsidR="00BD040E" w:rsidRDefault="00BD040E" w:rsidP="00BD040E">
      <w:pPr>
        <w:pStyle w:val="Heading2"/>
      </w:pPr>
      <w:r>
        <w:t>Hậu điều kiện</w:t>
      </w:r>
    </w:p>
    <w:p w14:paraId="1516D467" w14:textId="77777777" w:rsidR="00BD040E" w:rsidRDefault="00BD040E" w:rsidP="00BD040E">
      <w:r>
        <w:t>1. Thành công: sản phẩm mới được lưu trong danh mục; tồn kho được bổ sung qua phiếu nhập.</w:t>
      </w:r>
    </w:p>
    <w:p w14:paraId="27DF23D3" w14:textId="77777777" w:rsidR="00BD040E" w:rsidRDefault="00BD040E" w:rsidP="00BD040E">
      <w:r>
        <w:t>2. Nếu dữ liệu bị từ chối hoặc hủy trước khi lưu: thông tin trong cơ sở dữ liệu giữ nguyên.</w:t>
      </w:r>
    </w:p>
    <w:p w14:paraId="366E162B" w14:textId="77777777" w:rsidR="00BD040E" w:rsidRDefault="00BD040E" w:rsidP="00BD040E">
      <w:r>
        <w:br w:type="page"/>
      </w:r>
    </w:p>
    <w:p w14:paraId="38553229" w14:textId="77777777" w:rsidR="00BD040E" w:rsidRDefault="00BD040E" w:rsidP="00BD040E">
      <w:pPr>
        <w:pStyle w:val="Heading1"/>
      </w:pPr>
      <w:r>
        <w:t>UC28 Cập nhật sản phẩm</w:t>
      </w:r>
    </w:p>
    <w:p w14:paraId="37720DC3" w14:textId="77777777" w:rsidR="00BD040E" w:rsidRDefault="00BD040E" w:rsidP="00BD040E">
      <w:r>
        <w:rPr>
          <w:b/>
        </w:rPr>
        <w:t xml:space="preserve">Nhóm chức năng: </w:t>
      </w:r>
      <w:r>
        <w:t>Sản phẩm</w:t>
      </w:r>
    </w:p>
    <w:p w14:paraId="2D86B487" w14:textId="77777777" w:rsidR="00BD040E" w:rsidRDefault="00BD040E" w:rsidP="00BD040E">
      <w:r>
        <w:rPr>
          <w:b/>
        </w:rPr>
        <w:t xml:space="preserve">Tác nhân: </w:t>
      </w:r>
      <w:r>
        <w:t>QLY</w:t>
      </w:r>
    </w:p>
    <w:p w14:paraId="23C86BD9" w14:textId="77777777" w:rsidR="00BD040E" w:rsidRDefault="00BD040E" w:rsidP="00BD040E">
      <w:pPr>
        <w:pStyle w:val="Heading2"/>
      </w:pPr>
      <w:r>
        <w:t>Tóm tắt</w:t>
      </w:r>
    </w:p>
    <w:p w14:paraId="5ADE1E46" w14:textId="77777777" w:rsidR="00BD040E" w:rsidRDefault="00BD040E" w:rsidP="00BD040E">
      <w:r>
        <w:t>Cho phép tác nhân cập nhật thông tin sản phẩm.</w:t>
      </w:r>
    </w:p>
    <w:p w14:paraId="163C5759" w14:textId="77777777" w:rsidR="00BD040E" w:rsidRDefault="00BD040E" w:rsidP="00BD040E">
      <w:pPr>
        <w:pStyle w:val="Heading2"/>
      </w:pPr>
      <w:r>
        <w:t>Dòng sự kiện chính</w:t>
      </w:r>
    </w:p>
    <w:p w14:paraId="23EFA4BC" w14:textId="77777777" w:rsidR="00BD040E" w:rsidRDefault="00BD040E" w:rsidP="00BD040E">
      <w:pPr>
        <w:keepLines/>
        <w:ind w:left="283" w:hanging="283"/>
      </w:pPr>
      <w:r>
        <w:t>1. Tác nhân chọn sản phẩm cần sửa và yêu cầu cập nhật.</w:t>
      </w:r>
    </w:p>
    <w:p w14:paraId="3B8F8B00" w14:textId="77777777" w:rsidR="00BD040E" w:rsidRDefault="00BD040E" w:rsidP="00BD040E">
      <w:pPr>
        <w:keepLines/>
        <w:ind w:left="283" w:hanging="283"/>
      </w:pPr>
      <w:r>
        <w:t>2. Hệ thống hiển thị biểu mẫu với dữ liệu hiện tại.</w:t>
      </w:r>
    </w:p>
    <w:p w14:paraId="0CD45C84" w14:textId="77777777" w:rsidR="00BD040E" w:rsidRDefault="00BD040E" w:rsidP="00BD040E">
      <w:pPr>
        <w:keepLines/>
        <w:ind w:left="283" w:hanging="283"/>
      </w:pPr>
      <w:r>
        <w:t>3. Tác nhân nhập thông tin cần thay đổi: phân loại, mã, tên, đơn giá và lợi nhuận.</w:t>
      </w:r>
    </w:p>
    <w:p w14:paraId="49EDDB71" w14:textId="77777777" w:rsidR="00BD040E" w:rsidRDefault="00BD040E" w:rsidP="00BD040E">
      <w:pPr>
        <w:keepLines/>
        <w:ind w:left="283" w:hanging="283"/>
      </w:pPr>
      <w:r>
        <w:t>4. Tác nhân chọn Lưu.</w:t>
      </w:r>
    </w:p>
    <w:p w14:paraId="45084D53" w14:textId="77777777" w:rsidR="00BD040E" w:rsidRDefault="00BD040E" w:rsidP="00BD040E">
      <w:pPr>
        <w:keepLines/>
        <w:ind w:left="283" w:hanging="283"/>
      </w:pPr>
      <w:r>
        <w:t>5. Hệ thống kiểm tra các trường bắt buộc, mã không trùng sản phẩm khác, đơn giá và lợi nhuận không âm.</w:t>
      </w:r>
    </w:p>
    <w:p w14:paraId="6A8B49BC" w14:textId="77777777" w:rsidR="00BD040E" w:rsidRDefault="00BD040E" w:rsidP="00BD040E">
      <w:pPr>
        <w:keepLines/>
        <w:ind w:left="283" w:hanging="283"/>
      </w:pPr>
      <w:r>
        <w:t>6. Hệ thống lưu thông tin cập nhật.</w:t>
      </w:r>
    </w:p>
    <w:p w14:paraId="7C98904D" w14:textId="77777777" w:rsidR="00BD040E" w:rsidRDefault="00BD040E" w:rsidP="00BD040E">
      <w:pPr>
        <w:keepLines/>
        <w:ind w:left="283" w:hanging="283"/>
      </w:pPr>
      <w:r>
        <w:t>7. Hệ thống thông báo kết quả và cập nhật danh sách hiển thị.</w:t>
      </w:r>
    </w:p>
    <w:p w14:paraId="03E4E678" w14:textId="77777777" w:rsidR="00BD040E" w:rsidRDefault="00BD040E" w:rsidP="00BD040E">
      <w:pPr>
        <w:pStyle w:val="Heading2"/>
      </w:pPr>
      <w:r>
        <w:t>Dòng sự kiện phụ</w:t>
      </w:r>
    </w:p>
    <w:p w14:paraId="7F6A2CE2" w14:textId="77777777" w:rsidR="00BD040E" w:rsidRDefault="00BD040E" w:rsidP="00BD040E">
      <w:pPr>
        <w:keepLines/>
        <w:ind w:left="369" w:hanging="369"/>
      </w:pPr>
      <w:r>
        <w:t>5a. Dữ liệu không hợp lệ hoặc vi phạm điều kiện duy nhất: hệ thống báo lỗi, cho sửa và quay lại bước 3.</w:t>
      </w:r>
    </w:p>
    <w:p w14:paraId="2748C926" w14:textId="77777777" w:rsidR="00BD040E" w:rsidRDefault="00BD040E" w:rsidP="00BD040E">
      <w:pPr>
        <w:keepLines/>
        <w:ind w:left="369" w:hanging="369"/>
      </w:pPr>
      <w:r>
        <w:t>4a. Tác nhân hủy trước khi lưu: đóng biểu mẫu, không ghi thay đổi.</w:t>
      </w:r>
    </w:p>
    <w:p w14:paraId="2E5971C6" w14:textId="77777777" w:rsidR="00BD040E" w:rsidRDefault="00BD040E" w:rsidP="00BD040E">
      <w:pPr>
        <w:keepLines/>
        <w:ind w:left="369" w:hanging="369"/>
      </w:pPr>
      <w:r>
        <w:t>6a. Không lưu được dữ liệu: thông báo thất bại để tác nhân kiểm tra và thực hiện lại.</w:t>
      </w:r>
    </w:p>
    <w:p w14:paraId="386E90E5" w14:textId="77777777" w:rsidR="00BD040E" w:rsidRDefault="00BD040E" w:rsidP="00BD040E">
      <w:pPr>
        <w:pStyle w:val="Heading2"/>
      </w:pPr>
      <w:r>
        <w:t>Tiền điều kiện</w:t>
      </w:r>
    </w:p>
    <w:p w14:paraId="04B9847A" w14:textId="77777777" w:rsidR="00BD040E" w:rsidRDefault="00BD040E" w:rsidP="00BD040E">
      <w:r>
        <w:t>1. Người dùng đã đăng nhập và được cấp quyền thực hiện chức năng.</w:t>
      </w:r>
    </w:p>
    <w:p w14:paraId="5C1BE348" w14:textId="77777777" w:rsidR="00BD040E" w:rsidRDefault="00BD040E" w:rsidP="00BD040E">
      <w:r>
        <w:t>2. Sản phẩm cần cập nhật tồn tại và đã được chọn.</w:t>
      </w:r>
    </w:p>
    <w:p w14:paraId="34EB2C61" w14:textId="77777777" w:rsidR="00BD040E" w:rsidRDefault="00BD040E" w:rsidP="00BD040E">
      <w:pPr>
        <w:pStyle w:val="Heading2"/>
      </w:pPr>
      <w:r>
        <w:t>Hậu điều kiện</w:t>
      </w:r>
    </w:p>
    <w:p w14:paraId="3D125C4E" w14:textId="77777777" w:rsidR="00BD040E" w:rsidRDefault="00BD040E" w:rsidP="00BD040E">
      <w:r>
        <w:t>1. Thành công: thông tin sản phẩm được cập nhật, giữ nguyên định danh và liên kết chứng từ.</w:t>
      </w:r>
    </w:p>
    <w:p w14:paraId="046BF8BA" w14:textId="77777777" w:rsidR="00BD040E" w:rsidRDefault="00BD040E" w:rsidP="00BD040E">
      <w:r>
        <w:t>2. Nếu dữ liệu bị từ chối hoặc hủy trước khi lưu: thông tin trong cơ sở dữ liệu giữ nguyên.</w:t>
      </w:r>
    </w:p>
    <w:p w14:paraId="3D31A99F" w14:textId="77777777" w:rsidR="00BD040E" w:rsidRDefault="00BD040E" w:rsidP="00BD040E">
      <w:r>
        <w:br w:type="page"/>
      </w:r>
    </w:p>
    <w:p w14:paraId="35451F7D" w14:textId="77777777" w:rsidR="00BD040E" w:rsidRDefault="00BD040E" w:rsidP="00BD040E">
      <w:pPr>
        <w:pStyle w:val="Heading1"/>
      </w:pPr>
      <w:r>
        <w:t>UC29 Ngừng kinh doanh sản phẩm</w:t>
      </w:r>
    </w:p>
    <w:p w14:paraId="37D5D960" w14:textId="77777777" w:rsidR="00BD040E" w:rsidRDefault="00BD040E" w:rsidP="00BD040E">
      <w:r>
        <w:rPr>
          <w:b/>
        </w:rPr>
        <w:t xml:space="preserve">Nhóm chức năng: </w:t>
      </w:r>
      <w:r>
        <w:t>Sản phẩm</w:t>
      </w:r>
    </w:p>
    <w:p w14:paraId="2200FEFC" w14:textId="77777777" w:rsidR="00BD040E" w:rsidRDefault="00BD040E" w:rsidP="00BD040E">
      <w:r>
        <w:rPr>
          <w:b/>
        </w:rPr>
        <w:t xml:space="preserve">Tác nhân: </w:t>
      </w:r>
      <w:r>
        <w:t>QLY</w:t>
      </w:r>
    </w:p>
    <w:p w14:paraId="1B42CB7D" w14:textId="77777777" w:rsidR="00BD040E" w:rsidRDefault="00BD040E" w:rsidP="00BD040E">
      <w:pPr>
        <w:pStyle w:val="Heading2"/>
      </w:pPr>
      <w:r>
        <w:t>Tóm tắt</w:t>
      </w:r>
    </w:p>
    <w:p w14:paraId="6C8527E4" w14:textId="77777777" w:rsidR="00BD040E" w:rsidRDefault="00BD040E" w:rsidP="00BD040E">
      <w:r>
        <w:t>Tắt trạng thái kinh doanh của sản phẩm và giữ lại thông tin lịch sử.</w:t>
      </w:r>
    </w:p>
    <w:p w14:paraId="4B58397B" w14:textId="77777777" w:rsidR="00BD040E" w:rsidRDefault="00BD040E" w:rsidP="00BD040E">
      <w:pPr>
        <w:pStyle w:val="Heading2"/>
      </w:pPr>
      <w:r>
        <w:t>Dòng sự kiện chính</w:t>
      </w:r>
    </w:p>
    <w:p w14:paraId="12A21401" w14:textId="77777777" w:rsidR="00BD040E" w:rsidRDefault="00BD040E" w:rsidP="00BD040E">
      <w:pPr>
        <w:keepLines/>
        <w:ind w:left="283" w:hanging="283"/>
      </w:pPr>
      <w:r>
        <w:t>1. Tác nhân chọn sản phẩm đang kinh doanh.</w:t>
      </w:r>
    </w:p>
    <w:p w14:paraId="6EE6288D" w14:textId="77777777" w:rsidR="00BD040E" w:rsidRDefault="00BD040E" w:rsidP="00BD040E">
      <w:pPr>
        <w:keepLines/>
        <w:ind w:left="283" w:hanging="283"/>
      </w:pPr>
      <w:r>
        <w:t>2. Tác nhân chuyển trạng thái sản phẩm sang ngừng kinh doanh.</w:t>
      </w:r>
    </w:p>
    <w:p w14:paraId="0EAEA049" w14:textId="77777777" w:rsidR="00BD040E" w:rsidRDefault="00BD040E" w:rsidP="00BD040E">
      <w:pPr>
        <w:keepLines/>
        <w:ind w:left="283" w:hanging="283"/>
      </w:pPr>
      <w:r>
        <w:t>3. Hệ thống kiểm tra quyền và yêu cầu cập nhật trạng thái.</w:t>
      </w:r>
    </w:p>
    <w:p w14:paraId="5C47DC1F" w14:textId="77777777" w:rsidR="00BD040E" w:rsidRDefault="00BD040E" w:rsidP="00BD040E">
      <w:pPr>
        <w:keepLines/>
        <w:ind w:left="283" w:hanging="283"/>
      </w:pPr>
      <w:r>
        <w:t>4. Hệ thống lưu trạng thái ngừng kinh doanh.</w:t>
      </w:r>
    </w:p>
    <w:p w14:paraId="4BD475AA" w14:textId="77777777" w:rsidR="00BD040E" w:rsidRDefault="00BD040E" w:rsidP="00BD040E">
      <w:pPr>
        <w:keepLines/>
        <w:ind w:left="283" w:hanging="283"/>
      </w:pPr>
      <w:r>
        <w:t>5. Hệ thống hiển thị lại trạng thái sản phẩm.</w:t>
      </w:r>
    </w:p>
    <w:p w14:paraId="30B2E3E2" w14:textId="77777777" w:rsidR="00BD040E" w:rsidRDefault="00BD040E" w:rsidP="00BD040E">
      <w:pPr>
        <w:pStyle w:val="Heading2"/>
      </w:pPr>
      <w:r>
        <w:t>Dòng sự kiện phụ</w:t>
      </w:r>
    </w:p>
    <w:p w14:paraId="59DD28DF" w14:textId="77777777" w:rsidR="00BD040E" w:rsidRDefault="00BD040E" w:rsidP="00BD040E">
      <w:pPr>
        <w:keepLines/>
        <w:ind w:left="369" w:hanging="369"/>
      </w:pPr>
      <w:r>
        <w:t>1a. Không chọn được sản phẩm hợp lệ: không thực hiện thay đổi.</w:t>
      </w:r>
    </w:p>
    <w:p w14:paraId="1475CFB3" w14:textId="77777777" w:rsidR="00BD040E" w:rsidRDefault="00BD040E" w:rsidP="00BD040E">
      <w:pPr>
        <w:keepLines/>
        <w:ind w:left="369" w:hanging="369"/>
      </w:pPr>
      <w:r>
        <w:t>3a. Không đủ quyền cập nhật: hệ thống từ chối thao tác.</w:t>
      </w:r>
    </w:p>
    <w:p w14:paraId="06ADD3F5" w14:textId="77777777" w:rsidR="00BD040E" w:rsidRDefault="00BD040E" w:rsidP="00BD040E">
      <w:pPr>
        <w:keepLines/>
        <w:ind w:left="369" w:hanging="369"/>
      </w:pPr>
      <w:r>
        <w:t>4a. Chưa lưu được trạng thái: tác nhân cần tải lại danh sách để kiểm tra và thử lại.</w:t>
      </w:r>
    </w:p>
    <w:p w14:paraId="55A90DE2" w14:textId="77777777" w:rsidR="00BD040E" w:rsidRDefault="00BD040E" w:rsidP="00BD040E">
      <w:pPr>
        <w:pStyle w:val="Heading2"/>
      </w:pPr>
      <w:r>
        <w:t>Tiền điều kiện</w:t>
      </w:r>
    </w:p>
    <w:p w14:paraId="51867390" w14:textId="77777777" w:rsidR="00BD040E" w:rsidRDefault="00BD040E" w:rsidP="00BD040E">
      <w:r>
        <w:t>1. Người dùng đã đăng nhập và được cấp quyền thực hiện chức năng.</w:t>
      </w:r>
    </w:p>
    <w:p w14:paraId="2E0C3AB3" w14:textId="77777777" w:rsidR="00BD040E" w:rsidRDefault="00BD040E" w:rsidP="00BD040E">
      <w:r>
        <w:t>2. Sản phẩm tồn tại và đang được kinh doanh.</w:t>
      </w:r>
    </w:p>
    <w:p w14:paraId="2634A146" w14:textId="77777777" w:rsidR="00BD040E" w:rsidRDefault="00BD040E" w:rsidP="00BD040E">
      <w:pPr>
        <w:pStyle w:val="Heading2"/>
      </w:pPr>
      <w:r>
        <w:t>Hậu điều kiện</w:t>
      </w:r>
    </w:p>
    <w:p w14:paraId="4C1BAF67" w14:textId="77777777" w:rsidR="00BD040E" w:rsidRDefault="00BD040E" w:rsidP="00BD040E">
      <w:r>
        <w:t>1. Thành công: sản phẩm được đánh dấu ngừng kinh doanh; không xóa hồ sơ hay chứng từ lịch sử.</w:t>
      </w:r>
    </w:p>
    <w:p w14:paraId="5D24EC5D" w14:textId="77777777" w:rsidR="00BD040E" w:rsidRDefault="00BD040E" w:rsidP="00BD040E">
      <w:r>
        <w:t>2. Nếu yêu cầu bị từ chối trước khi ghi: trạng thái sản phẩm không thay đổi.</w:t>
      </w:r>
    </w:p>
    <w:p w14:paraId="6C8CA5D7" w14:textId="77777777" w:rsidR="00BD040E" w:rsidRDefault="00BD040E" w:rsidP="00BD040E">
      <w:r>
        <w:br w:type="page"/>
      </w:r>
    </w:p>
    <w:p w14:paraId="6AC3252F" w14:textId="77777777" w:rsidR="00BD040E" w:rsidRDefault="00BD040E" w:rsidP="00BD040E">
      <w:pPr>
        <w:pStyle w:val="Heading1"/>
      </w:pPr>
      <w:r>
        <w:t>UC30 Xóa sản phẩm</w:t>
      </w:r>
    </w:p>
    <w:p w14:paraId="5B76747C" w14:textId="77777777" w:rsidR="00BD040E" w:rsidRDefault="00BD040E" w:rsidP="00BD040E">
      <w:r>
        <w:rPr>
          <w:b/>
        </w:rPr>
        <w:t xml:space="preserve">Nhóm chức năng: </w:t>
      </w:r>
      <w:r>
        <w:t>Sản phẩm</w:t>
      </w:r>
    </w:p>
    <w:p w14:paraId="6A5F8EEA" w14:textId="77777777" w:rsidR="00BD040E" w:rsidRDefault="00BD040E" w:rsidP="00BD040E">
      <w:r>
        <w:rPr>
          <w:b/>
        </w:rPr>
        <w:t xml:space="preserve">Tác nhân: </w:t>
      </w:r>
      <w:r>
        <w:t>QLY</w:t>
      </w:r>
    </w:p>
    <w:p w14:paraId="6EFA86FD" w14:textId="77777777" w:rsidR="00BD040E" w:rsidRDefault="00BD040E" w:rsidP="00BD040E">
      <w:pPr>
        <w:pStyle w:val="Heading2"/>
      </w:pPr>
      <w:r>
        <w:t>Tóm tắt</w:t>
      </w:r>
    </w:p>
    <w:p w14:paraId="1C198BE7" w14:textId="77777777" w:rsidR="00BD040E" w:rsidRDefault="00BD040E" w:rsidP="00BD040E">
      <w:r>
        <w:t>Cho phép tác nhân xóa sản phẩm khi đáp ứng các ràng buộc dữ liệu.</w:t>
      </w:r>
    </w:p>
    <w:p w14:paraId="1B18D74A" w14:textId="77777777" w:rsidR="00BD040E" w:rsidRDefault="00BD040E" w:rsidP="00BD040E">
      <w:pPr>
        <w:pStyle w:val="Heading2"/>
      </w:pPr>
      <w:r>
        <w:t>Dòng sự kiện chính</w:t>
      </w:r>
    </w:p>
    <w:p w14:paraId="2307F878" w14:textId="77777777" w:rsidR="00BD040E" w:rsidRDefault="00BD040E" w:rsidP="00BD040E">
      <w:pPr>
        <w:keepLines/>
        <w:ind w:left="283" w:hanging="283"/>
      </w:pPr>
      <w:r>
        <w:t>1. Tác nhân chọn sản phẩm cần xóa.</w:t>
      </w:r>
    </w:p>
    <w:p w14:paraId="03D3CB1F" w14:textId="77777777" w:rsidR="00BD040E" w:rsidRDefault="00BD040E" w:rsidP="00BD040E">
      <w:pPr>
        <w:keepLines/>
        <w:ind w:left="283" w:hanging="283"/>
      </w:pPr>
      <w:r>
        <w:t>2. Tác nhân yêu cầu Xóa.</w:t>
      </w:r>
    </w:p>
    <w:p w14:paraId="6F24083A" w14:textId="77777777" w:rsidR="00BD040E" w:rsidRDefault="00BD040E" w:rsidP="00BD040E">
      <w:pPr>
        <w:keepLines/>
        <w:ind w:left="283" w:hanging="283"/>
      </w:pPr>
      <w:r>
        <w:t>3. Hệ thống yêu cầu xác nhận.</w:t>
      </w:r>
    </w:p>
    <w:p w14:paraId="545C7A1A" w14:textId="77777777" w:rsidR="00BD040E" w:rsidRDefault="00BD040E" w:rsidP="00BD040E">
      <w:pPr>
        <w:keepLines/>
        <w:ind w:left="283" w:hanging="283"/>
      </w:pPr>
      <w:r>
        <w:t>4. Tác nhân đồng ý xóa.</w:t>
      </w:r>
    </w:p>
    <w:p w14:paraId="7AC519F9" w14:textId="77777777" w:rsidR="00BD040E" w:rsidRDefault="00BD040E" w:rsidP="00BD040E">
      <w:pPr>
        <w:keepLines/>
        <w:ind w:left="283" w:hanging="283"/>
      </w:pPr>
      <w:r>
        <w:t>5. Hệ thống kiểm tra sản phẩm chưa có chi tiết phiếu nhập hoặc dữ liệu liên quan cản trở việc xóa.</w:t>
      </w:r>
    </w:p>
    <w:p w14:paraId="76826030" w14:textId="77777777" w:rsidR="00BD040E" w:rsidRDefault="00BD040E" w:rsidP="00BD040E">
      <w:pPr>
        <w:keepLines/>
        <w:ind w:left="283" w:hanging="283"/>
      </w:pPr>
      <w:r>
        <w:t>6. Hệ thống xóa bản ghi, thông báo kết quả và cập nhật danh sách.</w:t>
      </w:r>
    </w:p>
    <w:p w14:paraId="02B0FFA9" w14:textId="77777777" w:rsidR="00BD040E" w:rsidRDefault="00BD040E" w:rsidP="00BD040E">
      <w:pPr>
        <w:pStyle w:val="Heading2"/>
      </w:pPr>
      <w:r>
        <w:t>Dòng sự kiện phụ</w:t>
      </w:r>
    </w:p>
    <w:p w14:paraId="5B4CB15D" w14:textId="77777777" w:rsidR="00BD040E" w:rsidRDefault="00BD040E" w:rsidP="00BD040E">
      <w:pPr>
        <w:keepLines/>
        <w:ind w:left="369" w:hanging="369"/>
      </w:pPr>
      <w:r>
        <w:t>1a. Chưa chọn bản ghi: hệ thống yêu cầu chọn trước khi thực hiện.</w:t>
      </w:r>
    </w:p>
    <w:p w14:paraId="283D14C1" w14:textId="77777777" w:rsidR="00BD040E" w:rsidRDefault="00BD040E" w:rsidP="00BD040E">
      <w:pPr>
        <w:keepLines/>
        <w:ind w:left="369" w:hanging="369"/>
      </w:pPr>
      <w:r>
        <w:t>4a. Tác nhân không đồng ý: kết thúc, giữ nguyên bản ghi.</w:t>
      </w:r>
    </w:p>
    <w:p w14:paraId="4A520408" w14:textId="77777777" w:rsidR="00BD040E" w:rsidRDefault="00BD040E" w:rsidP="00BD040E">
      <w:pPr>
        <w:keepLines/>
        <w:ind w:left="369" w:hanging="369"/>
      </w:pPr>
      <w:r>
        <w:t>5a. Bản ghi đang được sử dụng hoặc vi phạm ràng buộc: từ chối xóa và thông báo lý do.</w:t>
      </w:r>
    </w:p>
    <w:p w14:paraId="47719187" w14:textId="77777777" w:rsidR="00BD040E" w:rsidRDefault="00BD040E" w:rsidP="00BD040E">
      <w:pPr>
        <w:keepLines/>
        <w:ind w:left="369" w:hanging="369"/>
      </w:pPr>
      <w:r>
        <w:t>6a. Không xóa được bản ghi: thông báo thao tác không thành công.</w:t>
      </w:r>
    </w:p>
    <w:p w14:paraId="6AE8D416" w14:textId="77777777" w:rsidR="00BD040E" w:rsidRDefault="00BD040E" w:rsidP="00BD040E">
      <w:pPr>
        <w:pStyle w:val="Heading2"/>
      </w:pPr>
      <w:r>
        <w:t>Tiền điều kiện</w:t>
      </w:r>
    </w:p>
    <w:p w14:paraId="011D4D5A" w14:textId="77777777" w:rsidR="00BD040E" w:rsidRDefault="00BD040E" w:rsidP="00BD040E">
      <w:r>
        <w:t>1. Người dùng đã đăng nhập và được cấp quyền thực hiện chức năng.</w:t>
      </w:r>
    </w:p>
    <w:p w14:paraId="5C2D24D3" w14:textId="77777777" w:rsidR="00BD040E" w:rsidRDefault="00BD040E" w:rsidP="00BD040E">
      <w:r>
        <w:t>2. Sản phẩm cần xóa tồn tại.</w:t>
      </w:r>
    </w:p>
    <w:p w14:paraId="4AEA9628" w14:textId="77777777" w:rsidR="00BD040E" w:rsidRDefault="00BD040E" w:rsidP="00BD040E">
      <w:pPr>
        <w:pStyle w:val="Heading2"/>
      </w:pPr>
      <w:r>
        <w:t>Hậu điều kiện</w:t>
      </w:r>
    </w:p>
    <w:p w14:paraId="248F6A3A" w14:textId="77777777" w:rsidR="00BD040E" w:rsidRDefault="00BD040E" w:rsidP="00BD040E">
      <w:r>
        <w:t>1. Thành công: sản phẩm được xóa khỏi danh mục; sản phẩm đã phát sinh chứng từ không bị xóa bằng use case này.</w:t>
      </w:r>
    </w:p>
    <w:p w14:paraId="2CEB09EA" w14:textId="77777777" w:rsidR="00BD040E" w:rsidRDefault="00BD040E" w:rsidP="00BD040E">
      <w:r>
        <w:t>2. Nếu bị từ chối hoặc tác nhân hủy: bản ghi được giữ nguyên.</w:t>
      </w:r>
    </w:p>
    <w:p w14:paraId="1FE9461E" w14:textId="0876D2ED" w:rsidR="00D23363" w:rsidRDefault="00BD040E">
      <w:r>
        <w:br w:type="page"/>
      </w:r>
    </w:p>
    <w:sectPr w:rsidR="00D23363" w:rsidSect="00034616">
      <w:footerReference w:type="default" r:id="rId24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EE9A6" w14:textId="77777777" w:rsidR="00460331" w:rsidRDefault="00460331">
      <w:pPr>
        <w:spacing w:after="0" w:line="240" w:lineRule="auto"/>
      </w:pPr>
      <w:r>
        <w:separator/>
      </w:r>
    </w:p>
  </w:endnote>
  <w:endnote w:type="continuationSeparator" w:id="0">
    <w:p w14:paraId="2D4EC73A" w14:textId="77777777" w:rsidR="00460331" w:rsidRDefault="00460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6850F" w14:textId="77777777" w:rsidR="00D23363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513E6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BC632" w14:textId="77777777" w:rsidR="00460331" w:rsidRDefault="00460331">
      <w:pPr>
        <w:spacing w:after="0" w:line="240" w:lineRule="auto"/>
      </w:pPr>
      <w:r>
        <w:separator/>
      </w:r>
    </w:p>
  </w:footnote>
  <w:footnote w:type="continuationSeparator" w:id="0">
    <w:p w14:paraId="7BC1B2D6" w14:textId="77777777" w:rsidR="00460331" w:rsidRDefault="00460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712451">
    <w:abstractNumId w:val="8"/>
  </w:num>
  <w:num w:numId="2" w16cid:durableId="2040929853">
    <w:abstractNumId w:val="6"/>
  </w:num>
  <w:num w:numId="3" w16cid:durableId="1606302268">
    <w:abstractNumId w:val="5"/>
  </w:num>
  <w:num w:numId="4" w16cid:durableId="971060225">
    <w:abstractNumId w:val="4"/>
  </w:num>
  <w:num w:numId="5" w16cid:durableId="853108605">
    <w:abstractNumId w:val="7"/>
  </w:num>
  <w:num w:numId="6" w16cid:durableId="1245578099">
    <w:abstractNumId w:val="3"/>
  </w:num>
  <w:num w:numId="7" w16cid:durableId="48767595">
    <w:abstractNumId w:val="2"/>
  </w:num>
  <w:num w:numId="8" w16cid:durableId="386339030">
    <w:abstractNumId w:val="1"/>
  </w:num>
  <w:num w:numId="9" w16cid:durableId="210364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CC6"/>
    <w:rsid w:val="00326F90"/>
    <w:rsid w:val="00460331"/>
    <w:rsid w:val="004D1239"/>
    <w:rsid w:val="00513E6B"/>
    <w:rsid w:val="00AA1D8D"/>
    <w:rsid w:val="00B47730"/>
    <w:rsid w:val="00B74534"/>
    <w:rsid w:val="00BD040E"/>
    <w:rsid w:val="00CB0664"/>
    <w:rsid w:val="00D201DF"/>
    <w:rsid w:val="00D233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AB2882"/>
  <w14:defaultImageDpi w14:val="300"/>
  <w15:docId w15:val="{97FBBE2D-2B7E-44DC-9F22-037D7A971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34</Pages>
  <Words>4694</Words>
  <Characters>26760</Characters>
  <Application>Microsoft Office Word</Application>
  <DocSecurity>0</DocSecurity>
  <Lines>223</Lines>
  <Paragraphs>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>Đặc tả use case hệ thống quản lý cửa hàng laptop và thiết bị điện tử</vt:lpstr>
      <vt:lpstr>Mô hình use case Xác thực</vt:lpstr>
      <vt:lpstr>/ </vt:lpstr>
      <vt:lpstr/>
      <vt:lpstr>UC01 Đăng nhập</vt:lpstr>
      <vt:lpstr>    Tóm tắt</vt:lpstr>
      <vt:lpstr>    Dòng sự kiện chính</vt:lpstr>
      <vt:lpstr>    Dòng sự kiện phụ</vt:lpstr>
      <vt:lpstr>    Tiền điều kiện</vt:lpstr>
      <vt:lpstr>    Hậu điều kiện</vt:lpstr>
      <vt:lpstr>UC02 Đăng xuất</vt:lpstr>
      <vt:lpstr>    Tóm tắt</vt:lpstr>
      <vt:lpstr>    Dòng sự kiện chính</vt:lpstr>
      <vt:lpstr>    Dòng sự kiện phụ</vt:lpstr>
      <vt:lpstr>    Tiền điều kiện</vt:lpstr>
      <vt:lpstr>    Hậu điều kiện</vt:lpstr>
      <vt:lpstr>Mô hình use case phân loại sản phẩm</vt:lpstr>
      <vt:lpstr>UC03 Quản lý phân loại sản phẩm</vt:lpstr>
      <vt:lpstr>    Tóm tắt</vt:lpstr>
      <vt:lpstr>    Dòng sự kiện chính</vt:lpstr>
      <vt:lpstr>    Dòng sự kiện phụ</vt:lpstr>
      <vt:lpstr>    Tiền điều kiện</vt:lpstr>
      <vt:lpstr>    Hậu điều kiện</vt:lpstr>
      <vt:lpstr>UC04 Tra cứu phân loại sản phẩm</vt:lpstr>
      <vt:lpstr>    Tóm tắt</vt:lpstr>
      <vt:lpstr>    Dòng sự kiện chính</vt:lpstr>
      <vt:lpstr>    Dòng sự kiện phụ</vt:lpstr>
      <vt:lpstr>    Tiền điều kiện</vt:lpstr>
      <vt:lpstr>    Hậu điều kiện</vt:lpstr>
      <vt:lpstr>UC05 Thêm phân loại sản phẩm</vt:lpstr>
      <vt:lpstr>    Tóm tắt</vt:lpstr>
      <vt:lpstr>    Dòng sự kiện chính</vt:lpstr>
      <vt:lpstr>    Dòng sự kiện phụ</vt:lpstr>
      <vt:lpstr>    Tiền điều kiện</vt:lpstr>
      <vt:lpstr>    Hậu điều kiện</vt:lpstr>
      <vt:lpstr>UC06 Cập nhật phân loại sản phẩm</vt:lpstr>
      <vt:lpstr>    Tóm tắt</vt:lpstr>
      <vt:lpstr>    Dòng sự kiện chính</vt:lpstr>
      <vt:lpstr>    Dòng sự kiện phụ</vt:lpstr>
      <vt:lpstr>    Tiền điều kiện</vt:lpstr>
      <vt:lpstr>    Hậu điều kiện</vt:lpstr>
      <vt:lpstr>UC07 Xóa phân loại sản phẩm</vt:lpstr>
      <vt:lpstr>    Tóm tắt</vt:lpstr>
      <vt:lpstr>    Dòng sự kiện chính</vt:lpstr>
      <vt:lpstr>    Dòng sự kiện phụ</vt:lpstr>
      <vt:lpstr>    Tiền điều kiện</vt:lpstr>
      <vt:lpstr>    Hậu điều kiện</vt:lpstr>
      <vt:lpstr>UC08 Quản lý nhà cung cấp</vt:lpstr>
      <vt:lpstr>    Tóm tắt</vt:lpstr>
      <vt:lpstr>    Dòng sự kiện chính</vt:lpstr>
      <vt:lpstr>    Dòng sự kiện phụ</vt:lpstr>
      <vt:lpstr>    Tiền điều kiện</vt:lpstr>
      <vt:lpstr>    Hậu điều kiện</vt:lpstr>
      <vt:lpstr>UC09 Tra cứu nhà cung cấp</vt:lpstr>
      <vt:lpstr>    Tóm tắt</vt:lpstr>
      <vt:lpstr>    Dòng sự kiện chính</vt:lpstr>
      <vt:lpstr>    Dòng sự kiện phụ</vt:lpstr>
      <vt:lpstr>    Tiền điều kiện</vt:lpstr>
      <vt:lpstr>    Hậu điều kiện</vt:lpstr>
      <vt:lpstr>UC10 Thêm nhà cung cấp</vt:lpstr>
      <vt:lpstr>    Tóm tắt</vt:lpstr>
      <vt:lpstr>    Dòng sự kiện chính</vt:lpstr>
      <vt:lpstr>    Dòng sự kiện phụ</vt:lpstr>
      <vt:lpstr>    Tiền điều kiện</vt:lpstr>
      <vt:lpstr>    Hậu điều kiện</vt:lpstr>
      <vt:lpstr>UC11 Cập nhật nhà cung cấp</vt:lpstr>
      <vt:lpstr>    Tóm tắt</vt:lpstr>
      <vt:lpstr>    Dòng sự kiện chính</vt:lpstr>
      <vt:lpstr>    Dòng sự kiện phụ</vt:lpstr>
      <vt:lpstr>    Tiền điều kiện</vt:lpstr>
      <vt:lpstr>    Hậu điều kiện</vt:lpstr>
      <vt:lpstr>UC12 Xóa nhà cung cấp</vt:lpstr>
      <vt:lpstr>    Tóm tắt</vt:lpstr>
      <vt:lpstr>    Dòng sự kiện chính</vt:lpstr>
      <vt:lpstr>    Dòng sự kiện phụ</vt:lpstr>
      <vt:lpstr>    Tiền điều kiện</vt:lpstr>
      <vt:lpstr>    Hậu điều kiện</vt:lpstr>
      <vt:lpstr>UC13 Thiết lập nguồn cung sản phẩm</vt:lpstr>
      <vt:lpstr>    Tóm tắt</vt:lpstr>
      <vt:lpstr>    Dòng sự kiện chính</vt:lpstr>
      <vt:lpstr>    Dòng sự kiện phụ</vt:lpstr>
      <vt:lpstr>    Tiền điều kiện</vt:lpstr>
      <vt:lpstr>    Hậu điều kiện</vt:lpstr>
      <vt:lpstr/>
      <vt:lpstr>Mô hình use case khách hàng</vt:lpstr>
      <vt:lpstr>Mô hình use case bảo hành</vt:lpstr>
      <vt:lpstr/>
      <vt:lpstr>Mô hình use case sản phẩm</vt:lpstr>
      <vt:lpstr/>
      <vt:lpstr/>
      <vt:lpstr/>
      <vt:lpstr/>
      <vt:lpstr/>
      <vt:lpstr/>
      <vt:lpstr/>
      <vt:lpstr/>
      <vt:lpstr/>
      <vt:lpstr/>
      <vt:lpstr/>
      <vt:lpstr/>
      <vt:lpstr/>
    </vt:vector>
  </TitlesOfParts>
  <Manager/>
  <Company/>
  <LinksUpToDate>false</LinksUpToDate>
  <CharactersWithSpaces>31392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use case hệ thống quản lý cửa hàng laptop và thiết bị điện tử</dc:title>
  <dc:subject>38 use case theo sơ đồ UC.drawio và cấu trúc chương 4</dc:subject>
  <dc:creator/>
  <cp:keywords>Use case, đặc tả, laptop, thiết bị điện tử</cp:keywords>
  <dc:description>generated by python-docx</dc:description>
  <cp:lastModifiedBy>nhan phan</cp:lastModifiedBy>
  <cp:revision>3</cp:revision>
  <dcterms:created xsi:type="dcterms:W3CDTF">2013-12-23T23:15:00Z</dcterms:created>
  <dcterms:modified xsi:type="dcterms:W3CDTF">2026-10-29T07:44:00Z</dcterms:modified>
  <cp:category/>
</cp:coreProperties>
</file>